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1260"/>
        <w:gridCol w:w="1710"/>
        <w:gridCol w:w="1620"/>
        <w:gridCol w:w="1260"/>
        <w:gridCol w:w="1152"/>
        <w:gridCol w:w="1296"/>
        <w:gridCol w:w="1296"/>
        <w:gridCol w:w="1152"/>
        <w:gridCol w:w="1296"/>
      </w:tblGrid>
      <w:tr w:rsidR="00BC4871" w14:paraId="1DB30E21" w14:textId="77777777" w:rsidTr="00C75EA3">
        <w:tc>
          <w:tcPr>
            <w:tcW w:w="918" w:type="dxa"/>
          </w:tcPr>
          <w:p w14:paraId="283E1CF7" w14:textId="77777777" w:rsidR="00BC4871" w:rsidRDefault="00000000" w:rsidP="00C75EA3">
            <w:r>
              <w:rPr>
                <w:b/>
                <w:sz w:val="16"/>
              </w:rPr>
              <w:t>Research</w:t>
            </w:r>
          </w:p>
        </w:tc>
        <w:tc>
          <w:tcPr>
            <w:tcW w:w="1260" w:type="dxa"/>
          </w:tcPr>
          <w:p w14:paraId="71EA0A65" w14:textId="77777777" w:rsidR="00BC4871" w:rsidRDefault="00000000" w:rsidP="00C75EA3">
            <w:r>
              <w:rPr>
                <w:b/>
                <w:sz w:val="16"/>
              </w:rPr>
              <w:t>Datasets</w:t>
            </w:r>
          </w:p>
        </w:tc>
        <w:tc>
          <w:tcPr>
            <w:tcW w:w="1710" w:type="dxa"/>
          </w:tcPr>
          <w:p w14:paraId="3A9DAD4B" w14:textId="77777777" w:rsidR="00BC4871" w:rsidRDefault="00000000" w:rsidP="00C75EA3">
            <w:r>
              <w:rPr>
                <w:b/>
                <w:sz w:val="16"/>
              </w:rPr>
              <w:t>Dataset Provenance</w:t>
            </w:r>
          </w:p>
        </w:tc>
        <w:tc>
          <w:tcPr>
            <w:tcW w:w="1620" w:type="dxa"/>
          </w:tcPr>
          <w:p w14:paraId="4E0DDF9A" w14:textId="77777777" w:rsidR="00BC4871" w:rsidRDefault="00000000" w:rsidP="00C75EA3">
            <w:r>
              <w:rPr>
                <w:b/>
                <w:sz w:val="16"/>
              </w:rPr>
              <w:t>Annotation</w:t>
            </w:r>
          </w:p>
        </w:tc>
        <w:tc>
          <w:tcPr>
            <w:tcW w:w="1260" w:type="dxa"/>
          </w:tcPr>
          <w:p w14:paraId="0547EA1F" w14:textId="77777777" w:rsidR="00BC4871" w:rsidRDefault="00000000" w:rsidP="00C75EA3">
            <w:r>
              <w:rPr>
                <w:b/>
                <w:sz w:val="16"/>
              </w:rPr>
              <w:t>Split Transparency</w:t>
            </w:r>
          </w:p>
        </w:tc>
        <w:tc>
          <w:tcPr>
            <w:tcW w:w="1152" w:type="dxa"/>
          </w:tcPr>
          <w:p w14:paraId="32ED4C34" w14:textId="77777777" w:rsidR="00BC4871" w:rsidRDefault="00000000" w:rsidP="00C75EA3">
            <w:r>
              <w:rPr>
                <w:b/>
                <w:sz w:val="16"/>
              </w:rPr>
              <w:t>Leakege / Duplicate Control</w:t>
            </w:r>
          </w:p>
        </w:tc>
        <w:tc>
          <w:tcPr>
            <w:tcW w:w="1296" w:type="dxa"/>
          </w:tcPr>
          <w:p w14:paraId="54912F6C" w14:textId="77777777" w:rsidR="00BC4871" w:rsidRDefault="00000000" w:rsidP="00C75EA3">
            <w:r>
              <w:rPr>
                <w:b/>
                <w:sz w:val="16"/>
              </w:rPr>
              <w:t>Baseline</w:t>
            </w:r>
          </w:p>
        </w:tc>
        <w:tc>
          <w:tcPr>
            <w:tcW w:w="1296" w:type="dxa"/>
          </w:tcPr>
          <w:p w14:paraId="60D5157A" w14:textId="77777777" w:rsidR="00BC4871" w:rsidRDefault="00000000" w:rsidP="00C75EA3">
            <w:r>
              <w:rPr>
                <w:b/>
                <w:sz w:val="16"/>
              </w:rPr>
              <w:t>Uncertainty / Statistics</w:t>
            </w:r>
          </w:p>
        </w:tc>
        <w:tc>
          <w:tcPr>
            <w:tcW w:w="1152" w:type="dxa"/>
          </w:tcPr>
          <w:p w14:paraId="69A5E1F4" w14:textId="77777777" w:rsidR="00BC4871" w:rsidRDefault="00000000" w:rsidP="00C75EA3">
            <w:r>
              <w:rPr>
                <w:b/>
                <w:sz w:val="16"/>
              </w:rPr>
              <w:t>Code / Data Availability</w:t>
            </w:r>
          </w:p>
        </w:tc>
        <w:tc>
          <w:tcPr>
            <w:tcW w:w="1296" w:type="dxa"/>
          </w:tcPr>
          <w:p w14:paraId="1BDA386A" w14:textId="77777777" w:rsidR="00BC4871" w:rsidRDefault="00000000" w:rsidP="00C75EA3">
            <w:r>
              <w:rPr>
                <w:b/>
                <w:sz w:val="16"/>
              </w:rPr>
              <w:t>External Validation</w:t>
            </w:r>
          </w:p>
        </w:tc>
      </w:tr>
      <w:tr w:rsidR="00BC4871" w14:paraId="145F7D7B" w14:textId="77777777" w:rsidTr="00C75EA3">
        <w:tc>
          <w:tcPr>
            <w:tcW w:w="918" w:type="dxa"/>
          </w:tcPr>
          <w:p w14:paraId="7931D6BC" w14:textId="77777777" w:rsidR="00BC4871" w:rsidRDefault="00000000" w:rsidP="00C75EA3">
            <w:r>
              <w:rPr>
                <w:sz w:val="15"/>
              </w:rPr>
              <w:t>[21]</w:t>
            </w:r>
          </w:p>
        </w:tc>
        <w:tc>
          <w:tcPr>
            <w:tcW w:w="1260" w:type="dxa"/>
          </w:tcPr>
          <w:p w14:paraId="0807E6D5" w14:textId="77777777" w:rsidR="00BC4871" w:rsidRDefault="00000000" w:rsidP="00C75EA3">
            <w:r>
              <w:rPr>
                <w:sz w:val="15"/>
              </w:rPr>
              <w:t>Pre-training: ~894M Turkish tweets (2010-2020). Downstream datasets: VRLSentiment, TSATweets, Kemik-17bin, Kemik-3000, BOUN, TSAD, HateSpeech SIU and HSD2LANG</w:t>
            </w:r>
          </w:p>
        </w:tc>
        <w:tc>
          <w:tcPr>
            <w:tcW w:w="1710" w:type="dxa"/>
          </w:tcPr>
          <w:p w14:paraId="322F28A9" w14:textId="6A1985E6" w:rsidR="00BC4871" w:rsidRDefault="00000000" w:rsidP="00C75EA3">
            <w:r>
              <w:rPr>
                <w:sz w:val="15"/>
              </w:rPr>
              <w:t>TurkishBERTweet pretraining: 894 million Turkish tweets, 2010–2020 (~110 GB). Downstream evaluation spans eight datasets/tasks; SIU has 5,854 examples (4,683/1,171 official split), HSD-2Lang 8,805 after cleaning. Tweet-ID recovery changes some source sizes.</w:t>
            </w:r>
          </w:p>
        </w:tc>
        <w:tc>
          <w:tcPr>
            <w:tcW w:w="1620" w:type="dxa"/>
          </w:tcPr>
          <w:p w14:paraId="5637A679" w14:textId="77777777" w:rsidR="00BC4871" w:rsidRDefault="00000000" w:rsidP="00C75EA3">
            <w:r>
              <w:rPr>
                <w:sz w:val="15"/>
              </w:rPr>
              <w:t>Downstream labels inherited, with source-specific human/metadata annotation; VRL student annotation and EmoTag multi-coder provenance described.</w:t>
            </w:r>
          </w:p>
        </w:tc>
        <w:tc>
          <w:tcPr>
            <w:tcW w:w="1260" w:type="dxa"/>
          </w:tcPr>
          <w:p w14:paraId="2FFA49F2" w14:textId="77777777" w:rsidR="00BC4871" w:rsidRDefault="00000000" w:rsidP="00C75EA3">
            <w:r>
              <w:rPr>
                <w:sz w:val="15"/>
              </w:rPr>
              <w:t>Stratified ten-fold evaluation; SIU official-split results distinguished from merged-data CV. Leave-one-dataset-out evaluations.</w:t>
            </w:r>
          </w:p>
        </w:tc>
        <w:tc>
          <w:tcPr>
            <w:tcW w:w="1152" w:type="dxa"/>
          </w:tcPr>
          <w:p w14:paraId="2FF3A886" w14:textId="77777777" w:rsidR="00BC4871" w:rsidRDefault="00000000" w:rsidP="00C75EA3">
            <w:r>
              <w:rPr>
                <w:sz w:val="15"/>
              </w:rPr>
              <w:t>Retweets removed during pretraining.</w:t>
            </w:r>
          </w:p>
        </w:tc>
        <w:tc>
          <w:tcPr>
            <w:tcW w:w="1296" w:type="dxa"/>
          </w:tcPr>
          <w:p w14:paraId="3194EDD4" w14:textId="77777777" w:rsidR="00BC4871" w:rsidRDefault="00000000" w:rsidP="00C75EA3">
            <w:r>
              <w:rPr>
                <w:sz w:val="15"/>
              </w:rPr>
              <w:t>TurkishBERTweet compared with other Turkish/multilingual pretrained models, with task-specific fine-tuning and adaptation alternatives.</w:t>
            </w:r>
          </w:p>
        </w:tc>
        <w:tc>
          <w:tcPr>
            <w:tcW w:w="1296" w:type="dxa"/>
          </w:tcPr>
          <w:p w14:paraId="3974ACFE" w14:textId="77777777" w:rsidR="00BC4871" w:rsidRDefault="00000000" w:rsidP="00C75EA3">
            <w:r>
              <w:rPr>
                <w:sz w:val="15"/>
              </w:rPr>
              <w:t>Mean±SD in result tables and repeated inference timing (100 passes). Timing repetitions are not predictive seed repetitions.</w:t>
            </w:r>
          </w:p>
        </w:tc>
        <w:tc>
          <w:tcPr>
            <w:tcW w:w="1152" w:type="dxa"/>
          </w:tcPr>
          <w:p w14:paraId="4C1D50FB" w14:textId="77777777" w:rsidR="00BC4871" w:rsidRDefault="00000000" w:rsidP="00C75EA3">
            <w:r>
              <w:rPr>
                <w:sz w:val="15"/>
              </w:rPr>
              <w:t>Dataset and model are provided Raw pretraining tweet release is not clearly provided</w:t>
            </w:r>
          </w:p>
        </w:tc>
        <w:tc>
          <w:tcPr>
            <w:tcW w:w="1296" w:type="dxa"/>
          </w:tcPr>
          <w:p w14:paraId="1BB89CAE" w14:textId="77777777" w:rsidR="00BC4871" w:rsidRDefault="00000000" w:rsidP="00C75EA3">
            <w:r>
              <w:rPr>
                <w:sz w:val="15"/>
              </w:rPr>
              <w:t>Leave-one-dataset-out evaluation measures transfer to held-out corpora. Independence is qualified by the absence of a documented cross-corpus overlap audit.</w:t>
            </w:r>
          </w:p>
        </w:tc>
      </w:tr>
      <w:tr w:rsidR="00BC4871" w14:paraId="25B4F4A2" w14:textId="77777777" w:rsidTr="00C75EA3">
        <w:tc>
          <w:tcPr>
            <w:tcW w:w="918" w:type="dxa"/>
          </w:tcPr>
          <w:p w14:paraId="2E5D88FD" w14:textId="77777777" w:rsidR="00BC4871" w:rsidRDefault="00000000" w:rsidP="00C75EA3">
            <w:r>
              <w:rPr>
                <w:sz w:val="15"/>
              </w:rPr>
              <w:t>[22]</w:t>
            </w:r>
          </w:p>
        </w:tc>
        <w:tc>
          <w:tcPr>
            <w:tcW w:w="1260" w:type="dxa"/>
          </w:tcPr>
          <w:p w14:paraId="555D1951" w14:textId="77777777" w:rsidR="00BC4871" w:rsidRDefault="00000000" w:rsidP="00C75EA3">
            <w:r>
              <w:rPr>
                <w:sz w:val="15"/>
              </w:rPr>
              <w:t>Istanbul Convention dataset, Refugees dataset</w:t>
            </w:r>
          </w:p>
        </w:tc>
        <w:tc>
          <w:tcPr>
            <w:tcW w:w="1710" w:type="dxa"/>
          </w:tcPr>
          <w:p w14:paraId="6FA1163C" w14:textId="77777777" w:rsidR="00BC4871" w:rsidRDefault="00000000" w:rsidP="00C75EA3">
            <w:r>
              <w:rPr>
                <w:sz w:val="15"/>
              </w:rPr>
              <w:t>Two new Turkish Twitter corpora: Istanbul Convention (IC; March 20–24, 2021), 1,206 binary / 1,033 conflict-filtered multiclass examples; Refugee (January 2020–September 2021), 1,278 examples. Keywords/hashtags define collection.</w:t>
            </w:r>
          </w:p>
        </w:tc>
        <w:tc>
          <w:tcPr>
            <w:tcW w:w="1620" w:type="dxa"/>
          </w:tcPr>
          <w:p w14:paraId="11DEE586" w14:textId="77777777" w:rsidR="00BC4871" w:rsidRDefault="00000000" w:rsidP="00C75EA3">
            <w:r>
              <w:rPr>
                <w:sz w:val="15"/>
              </w:rPr>
              <w:t>Cultural-studies students and Hrant Dink Foundation expertise; tutorials, guidelines and Label Studio. Offensiveness, stance, target and 0–4 hate labels. IC: 599 multiply annotated; α=0.84 binary / 0.82 multiclass reported for the 1,033-example set. Equivalent Refugee agreement is not reported.</w:t>
            </w:r>
          </w:p>
        </w:tc>
        <w:tc>
          <w:tcPr>
            <w:tcW w:w="1260" w:type="dxa"/>
          </w:tcPr>
          <w:p w14:paraId="2F18048C" w14:textId="77777777" w:rsidR="00BC4871" w:rsidRDefault="00000000" w:rsidP="00C75EA3">
            <w:r>
              <w:rPr>
                <w:sz w:val="15"/>
              </w:rPr>
              <w:t>Five-fold cross-validation and separate official train/test evaluations. Official-split experiments use three seeds. Exact assignment logic and group-disjointness are not fully specified.</w:t>
            </w:r>
          </w:p>
        </w:tc>
        <w:tc>
          <w:tcPr>
            <w:tcW w:w="1152" w:type="dxa"/>
          </w:tcPr>
          <w:p w14:paraId="4773318C" w14:textId="77777777" w:rsidR="00BC4871" w:rsidRDefault="00000000" w:rsidP="00C75EA3">
            <w:r>
              <w:rPr>
                <w:sz w:val="15"/>
              </w:rPr>
              <w:t>IC duplicates normalized without URLs / hashtags / mentions; Refugee near-duplicates and news accounts filtered. IC conflicting labels removed for the multiclass set. Author-/time-disjoint evaluation and pretraining-overlap checks not reported.</w:t>
            </w:r>
          </w:p>
        </w:tc>
        <w:tc>
          <w:tcPr>
            <w:tcW w:w="1296" w:type="dxa"/>
          </w:tcPr>
          <w:p w14:paraId="294094AA" w14:textId="77777777" w:rsidR="00BC4871" w:rsidRDefault="00000000" w:rsidP="00C75EA3">
            <w:r>
              <w:rPr>
                <w:sz w:val="15"/>
              </w:rPr>
              <w:t>Majority classification / constant-value regression baselines versus BERTurk classification and regression variants. Binary and multiclass tasks evaluated separately.</w:t>
            </w:r>
          </w:p>
        </w:tc>
        <w:tc>
          <w:tcPr>
            <w:tcW w:w="1296" w:type="dxa"/>
          </w:tcPr>
          <w:p w14:paraId="2D93F834" w14:textId="77777777" w:rsidR="00BC4871" w:rsidRDefault="00000000" w:rsidP="00C75EA3">
            <w:r>
              <w:rPr>
                <w:sz w:val="15"/>
              </w:rPr>
              <w:t>Mean and SD across five folds, three-seed official-split results. Annotation agreement reported.</w:t>
            </w:r>
          </w:p>
        </w:tc>
        <w:tc>
          <w:tcPr>
            <w:tcW w:w="1152" w:type="dxa"/>
          </w:tcPr>
          <w:p w14:paraId="20A5B072" w14:textId="77777777" w:rsidR="00BC4871" w:rsidRDefault="00000000" w:rsidP="00C75EA3">
            <w:r>
              <w:rPr>
                <w:sz w:val="15"/>
              </w:rPr>
              <w:t>Dataset is provided</w:t>
            </w:r>
          </w:p>
        </w:tc>
        <w:tc>
          <w:tcPr>
            <w:tcW w:w="1296" w:type="dxa"/>
          </w:tcPr>
          <w:p w14:paraId="0F6EB8D1" w14:textId="77777777" w:rsidR="00BC4871" w:rsidRDefault="00000000" w:rsidP="00C75EA3">
            <w:r>
              <w:rPr>
                <w:sz w:val="15"/>
              </w:rPr>
              <w:t>Two distinct topical corpora are evaluated, but each has its own training/evaluation.</w:t>
            </w:r>
          </w:p>
        </w:tc>
      </w:tr>
      <w:tr w:rsidR="00BC4871" w14:paraId="07BBA100" w14:textId="77777777" w:rsidTr="00C75EA3">
        <w:tc>
          <w:tcPr>
            <w:tcW w:w="918" w:type="dxa"/>
          </w:tcPr>
          <w:p w14:paraId="2A19A200" w14:textId="77777777" w:rsidR="00BC4871" w:rsidRDefault="00000000" w:rsidP="00C75EA3">
            <w:r>
              <w:rPr>
                <w:sz w:val="15"/>
              </w:rPr>
              <w:t>[23]</w:t>
            </w:r>
          </w:p>
        </w:tc>
        <w:tc>
          <w:tcPr>
            <w:tcW w:w="1260" w:type="dxa"/>
          </w:tcPr>
          <w:p w14:paraId="3468A7DA" w14:textId="77777777" w:rsidR="00BC4871" w:rsidRDefault="00000000" w:rsidP="00C75EA3">
            <w:r>
              <w:rPr>
                <w:sz w:val="15"/>
              </w:rPr>
              <w:t>Turkish Cyber Bullying Dataset (Bozyiğit)</w:t>
            </w:r>
            <w:r>
              <w:rPr>
                <w:sz w:val="15"/>
              </w:rPr>
              <w:br/>
              <w:t>80\% train / 10\% validation / 10\% test</w:t>
            </w:r>
          </w:p>
        </w:tc>
        <w:tc>
          <w:tcPr>
            <w:tcW w:w="1710" w:type="dxa"/>
          </w:tcPr>
          <w:p w14:paraId="2DFC2579" w14:textId="77777777" w:rsidR="00BC4871" w:rsidRDefault="00000000" w:rsidP="00C75EA3">
            <w:r>
              <w:rPr>
                <w:sz w:val="15"/>
              </w:rPr>
              <w:t>Turkish Cyber Bullying Dataset (Bozyiğit): 5,000 balanced examples (2,500 per class). Also evaluates a BERT-augmented version derived from the source data.</w:t>
            </w:r>
          </w:p>
        </w:tc>
        <w:tc>
          <w:tcPr>
            <w:tcW w:w="1620" w:type="dxa"/>
          </w:tcPr>
          <w:p w14:paraId="3D364D2D" w14:textId="77777777" w:rsidR="00BC4871" w:rsidRDefault="00000000" w:rsidP="00C75EA3">
            <w:r>
              <w:rPr>
                <w:sz w:val="15"/>
              </w:rPr>
              <w:t>Original labels inherited; generated examples retain augmentation-derived labels.</w:t>
            </w:r>
          </w:p>
        </w:tc>
        <w:tc>
          <w:tcPr>
            <w:tcW w:w="1260" w:type="dxa"/>
          </w:tcPr>
          <w:p w14:paraId="673B965B" w14:textId="77777777" w:rsidR="00BC4871" w:rsidRDefault="00000000" w:rsidP="00C75EA3">
            <w:r>
              <w:rPr>
                <w:sz w:val="15"/>
              </w:rPr>
              <w:t xml:space="preserve">80/10/10 train/validation/test protocol. Random seed and grouping of synthetic derivatives with their source examples are </w:t>
            </w:r>
            <w:r>
              <w:rPr>
                <w:sz w:val="15"/>
              </w:rPr>
              <w:lastRenderedPageBreak/>
              <w:t>not fully documented.</w:t>
            </w:r>
          </w:p>
        </w:tc>
        <w:tc>
          <w:tcPr>
            <w:tcW w:w="1152" w:type="dxa"/>
          </w:tcPr>
          <w:p w14:paraId="7404072F" w14:textId="77777777" w:rsidR="00BC4871" w:rsidRDefault="00000000" w:rsidP="00C75EA3">
            <w:r>
              <w:rPr>
                <w:sz w:val="15"/>
              </w:rPr>
              <w:lastRenderedPageBreak/>
              <w:t>BERT-based augmentation is reported. Details not presented</w:t>
            </w:r>
          </w:p>
        </w:tc>
        <w:tc>
          <w:tcPr>
            <w:tcW w:w="1296" w:type="dxa"/>
          </w:tcPr>
          <w:p w14:paraId="59948604" w14:textId="77777777" w:rsidR="00BC4871" w:rsidRDefault="00000000" w:rsidP="00C75EA3">
            <w:r>
              <w:rPr>
                <w:sz w:val="15"/>
              </w:rPr>
              <w:t>CNN, LSTM, BiLSTM and BERT compared with the proposed MLP-based approach.</w:t>
            </w:r>
          </w:p>
        </w:tc>
        <w:tc>
          <w:tcPr>
            <w:tcW w:w="1296" w:type="dxa"/>
          </w:tcPr>
          <w:p w14:paraId="31E62FAE" w14:textId="77777777" w:rsidR="00BC4871" w:rsidRDefault="00000000" w:rsidP="00C75EA3">
            <w:r>
              <w:rPr>
                <w:sz w:val="15"/>
              </w:rPr>
              <w:t xml:space="preserve">Point classification metrics. No repeated-seed SD/CI or formal predictive-performance significance test; χ² is used for feature </w:t>
            </w:r>
            <w:r>
              <w:rPr>
                <w:sz w:val="15"/>
              </w:rPr>
              <w:lastRenderedPageBreak/>
              <w:t>selection, not as evidence of significant model superiority.</w:t>
            </w:r>
          </w:p>
        </w:tc>
        <w:tc>
          <w:tcPr>
            <w:tcW w:w="1152" w:type="dxa"/>
          </w:tcPr>
          <w:p w14:paraId="66BFF316" w14:textId="77777777" w:rsidR="00BC4871" w:rsidRDefault="00000000" w:rsidP="00C75EA3">
            <w:r>
              <w:rPr>
                <w:sz w:val="15"/>
              </w:rPr>
              <w:lastRenderedPageBreak/>
              <w:t>Original data is provided . Study-specific code release not explicitly reported.</w:t>
            </w:r>
          </w:p>
        </w:tc>
        <w:tc>
          <w:tcPr>
            <w:tcW w:w="1296" w:type="dxa"/>
          </w:tcPr>
          <w:p w14:paraId="6CDD7AC4" w14:textId="77777777" w:rsidR="00BC4871" w:rsidRDefault="00000000" w:rsidP="00C75EA3">
            <w:r>
              <w:rPr>
                <w:sz w:val="15"/>
              </w:rPr>
              <w:t>Original and augmented variants of the same corpus; no independent-domain/platform gold-standard test reported.</w:t>
            </w:r>
          </w:p>
        </w:tc>
      </w:tr>
      <w:tr w:rsidR="00BC4871" w14:paraId="29745EE7" w14:textId="77777777" w:rsidTr="00C75EA3">
        <w:tc>
          <w:tcPr>
            <w:tcW w:w="918" w:type="dxa"/>
          </w:tcPr>
          <w:p w14:paraId="441C30C7" w14:textId="77777777" w:rsidR="00BC4871" w:rsidRDefault="00000000" w:rsidP="00C75EA3">
            <w:r>
              <w:rPr>
                <w:sz w:val="15"/>
              </w:rPr>
              <w:t>[24]</w:t>
            </w:r>
          </w:p>
        </w:tc>
        <w:tc>
          <w:tcPr>
            <w:tcW w:w="1260" w:type="dxa"/>
          </w:tcPr>
          <w:p w14:paraId="0888097B" w14:textId="77777777" w:rsidR="00BC4871" w:rsidRDefault="00000000" w:rsidP="00C75EA3">
            <w:r>
              <w:rPr>
                <w:sz w:val="15"/>
              </w:rPr>
              <w:t>Augmented Offensive Language Dataset (Tanyel 2022)</w:t>
            </w:r>
            <w:r>
              <w:rPr>
                <w:sz w:val="15"/>
              </w:rPr>
              <w:br/>
              <w:t>60\% train / 20\% validation / 20\% test</w:t>
            </w:r>
          </w:p>
        </w:tc>
        <w:tc>
          <w:tcPr>
            <w:tcW w:w="1710" w:type="dxa"/>
          </w:tcPr>
          <w:p w14:paraId="65E05639" w14:textId="77777777" w:rsidR="00BC4871" w:rsidRDefault="00000000" w:rsidP="00C75EA3">
            <w:r>
              <w:rPr>
                <w:sz w:val="15"/>
              </w:rPr>
              <w:t>Augmented Offensive Language Dataset (Tanyel 2022): 53,005.</w:t>
            </w:r>
          </w:p>
        </w:tc>
        <w:tc>
          <w:tcPr>
            <w:tcW w:w="1620" w:type="dxa"/>
          </w:tcPr>
          <w:p w14:paraId="6A58BECB" w14:textId="77777777" w:rsidR="00BC4871" w:rsidRDefault="00000000" w:rsidP="00C75EA3">
            <w:r>
              <w:rPr>
                <w:sz w:val="15"/>
              </w:rPr>
              <w:t>Binary harmful/non-harmful labels inherited.</w:t>
            </w:r>
          </w:p>
        </w:tc>
        <w:tc>
          <w:tcPr>
            <w:tcW w:w="1260" w:type="dxa"/>
          </w:tcPr>
          <w:p w14:paraId="699C55C6" w14:textId="77777777" w:rsidR="00BC4871" w:rsidRDefault="00000000" w:rsidP="00C75EA3">
            <w:r>
              <w:rPr>
                <w:sz w:val="15"/>
              </w:rPr>
              <w:t>60/20/20: 31,803 train, 10,601 validation, 10,601 test. Seed and group-aware assignment not reported.</w:t>
            </w:r>
          </w:p>
        </w:tc>
        <w:tc>
          <w:tcPr>
            <w:tcW w:w="1152" w:type="dxa"/>
          </w:tcPr>
          <w:p w14:paraId="2D937994" w14:textId="77777777" w:rsidR="00BC4871" w:rsidRDefault="00000000" w:rsidP="00C75EA3">
            <w:r>
              <w:rPr>
                <w:sz w:val="15"/>
              </w:rPr>
              <w:t>Not reported.</w:t>
            </w:r>
          </w:p>
        </w:tc>
        <w:tc>
          <w:tcPr>
            <w:tcW w:w="1296" w:type="dxa"/>
          </w:tcPr>
          <w:p w14:paraId="0DABE4C8" w14:textId="77777777" w:rsidR="00BC4871" w:rsidRDefault="00000000" w:rsidP="00C75EA3">
            <w:r>
              <w:rPr>
                <w:sz w:val="15"/>
              </w:rPr>
              <w:t>BERT-base/BERTurk fine-tuning and hyperparameter settings; no independently evaluated alternative classifier baseline.</w:t>
            </w:r>
          </w:p>
        </w:tc>
        <w:tc>
          <w:tcPr>
            <w:tcW w:w="1296" w:type="dxa"/>
          </w:tcPr>
          <w:p w14:paraId="1674811C" w14:textId="77777777" w:rsidR="00BC4871" w:rsidRDefault="00000000" w:rsidP="00C75EA3">
            <w:r>
              <w:rPr>
                <w:sz w:val="15"/>
              </w:rPr>
              <w:t>Single-set classification point metrics; repeated runs, confidence intervals, fold dispersion and formal comparison tests not reported.</w:t>
            </w:r>
          </w:p>
        </w:tc>
        <w:tc>
          <w:tcPr>
            <w:tcW w:w="1152" w:type="dxa"/>
          </w:tcPr>
          <w:p w14:paraId="0E89C858" w14:textId="77777777" w:rsidR="00BC4871" w:rsidRDefault="00000000" w:rsidP="00C75EA3">
            <w:r>
              <w:rPr>
                <w:sz w:val="15"/>
              </w:rPr>
              <w:t>Source dataset cited, Gradio demonstration described. A demo does not establish availability of training code or fixed splits.</w:t>
            </w:r>
          </w:p>
        </w:tc>
        <w:tc>
          <w:tcPr>
            <w:tcW w:w="1296" w:type="dxa"/>
          </w:tcPr>
          <w:p w14:paraId="56D7A226" w14:textId="77777777" w:rsidR="00BC4871" w:rsidRDefault="00000000" w:rsidP="00C75EA3">
            <w:r>
              <w:rPr>
                <w:sz w:val="15"/>
              </w:rPr>
              <w:t>Internal holdout and interactive demo only, no labeled independent external dataset reported.</w:t>
            </w:r>
          </w:p>
        </w:tc>
      </w:tr>
      <w:tr w:rsidR="00BC4871" w14:paraId="64866F8C" w14:textId="77777777" w:rsidTr="00C75EA3">
        <w:tc>
          <w:tcPr>
            <w:tcW w:w="918" w:type="dxa"/>
          </w:tcPr>
          <w:p w14:paraId="70698840" w14:textId="77777777" w:rsidR="00BC4871" w:rsidRDefault="00000000" w:rsidP="00C75EA3">
            <w:r>
              <w:rPr>
                <w:sz w:val="15"/>
              </w:rPr>
              <w:t>[25]</w:t>
            </w:r>
          </w:p>
        </w:tc>
        <w:tc>
          <w:tcPr>
            <w:tcW w:w="1260" w:type="dxa"/>
          </w:tcPr>
          <w:p w14:paraId="1B9CF244" w14:textId="77777777" w:rsidR="00BC4871" w:rsidRDefault="00000000" w:rsidP="00C75EA3">
            <w:r>
              <w:rPr>
                <w:sz w:val="15"/>
              </w:rPr>
              <w:t>Turkish Facebook Cyberbullying Dataset, Ozel 2017, Abusive Turkish Comments (ATC), Oversampled Abusive Turkish Comments (OATC), Mayda et al., OffensEval-2020 Turkish (Çöltekin, 2020)</w:t>
            </w:r>
          </w:p>
        </w:tc>
        <w:tc>
          <w:tcPr>
            <w:tcW w:w="1710" w:type="dxa"/>
          </w:tcPr>
          <w:p w14:paraId="6F06EDA5" w14:textId="658380B6" w:rsidR="00BC4871" w:rsidRDefault="00000000" w:rsidP="00C75EA3">
            <w:r>
              <w:rPr>
                <w:sz w:val="15"/>
              </w:rPr>
              <w:t>Turkish Facebook Cyberbullying Dataset: 5,000 balanced labeled texts selected after annotation of a 60,000-item sample. Additional source corpora include CTIB, OLT and other Turkish classification datasets; Facebook text also supports LM pretraining.</w:t>
            </w:r>
          </w:p>
        </w:tc>
        <w:tc>
          <w:tcPr>
            <w:tcW w:w="1620" w:type="dxa"/>
          </w:tcPr>
          <w:p w14:paraId="77D7D610" w14:textId="77777777" w:rsidR="00BC4871" w:rsidRDefault="00000000" w:rsidP="00C75EA3">
            <w:r>
              <w:rPr>
                <w:sz w:val="15"/>
              </w:rPr>
              <w:t>Four first-pass annotators; a fifth blindly reassesses 2,730 positive candidates. Agreement 98.8\%, but κ/α≈-0.005 for the restricted positive-candidate comparison.</w:t>
            </w:r>
          </w:p>
        </w:tc>
        <w:tc>
          <w:tcPr>
            <w:tcW w:w="1260" w:type="dxa"/>
          </w:tcPr>
          <w:p w14:paraId="2E3C1F39" w14:textId="77777777" w:rsidR="00BC4871" w:rsidRDefault="00000000" w:rsidP="00C75EA3">
            <w:r>
              <w:rPr>
                <w:sz w:val="15"/>
              </w:rPr>
              <w:t>Stratified five-fold CV. OLT original train/test partitions are merged before the paper’s new CV.</w:t>
            </w:r>
          </w:p>
        </w:tc>
        <w:tc>
          <w:tcPr>
            <w:tcW w:w="1152" w:type="dxa"/>
          </w:tcPr>
          <w:p w14:paraId="5386877A" w14:textId="77777777" w:rsidR="00BC4871" w:rsidRDefault="00000000" w:rsidP="00C75EA3">
            <w:r>
              <w:rPr>
                <w:sz w:val="15"/>
              </w:rPr>
              <w:t>Fold-specific feature extraction is discussed. Post-level duplicate, user/thread overlap and LM-pretraining / downstream overlap audits are not reported. Merging original splits changes benchmark comparability.</w:t>
            </w:r>
          </w:p>
        </w:tc>
        <w:tc>
          <w:tcPr>
            <w:tcW w:w="1296" w:type="dxa"/>
          </w:tcPr>
          <w:p w14:paraId="6B082EE1" w14:textId="77777777" w:rsidR="00BC4871" w:rsidRDefault="00000000" w:rsidP="00C75EA3">
            <w:r>
              <w:rPr>
                <w:sz w:val="15"/>
              </w:rPr>
              <w:t>Classical text classifiers and pretrained/fine-tuned BERT variants, including Facebook-adapted models; comparisons span feature/model combinations across corpora.</w:t>
            </w:r>
          </w:p>
        </w:tc>
        <w:tc>
          <w:tcPr>
            <w:tcW w:w="1296" w:type="dxa"/>
          </w:tcPr>
          <w:p w14:paraId="33FB6C98" w14:textId="77777777" w:rsidR="00BC4871" w:rsidRDefault="00000000" w:rsidP="00C75EA3">
            <w:r>
              <w:rPr>
                <w:sz w:val="15"/>
              </w:rPr>
              <w:t>Mean macro-F1 over five folds. Fold SD, confidence intervals and formal pairwise significance tests not reported.</w:t>
            </w:r>
          </w:p>
        </w:tc>
        <w:tc>
          <w:tcPr>
            <w:tcW w:w="1152" w:type="dxa"/>
          </w:tcPr>
          <w:p w14:paraId="4F81CAA0" w14:textId="77777777" w:rsidR="00BC4871" w:rsidRDefault="00000000" w:rsidP="00C75EA3">
            <w:r>
              <w:rPr>
                <w:sz w:val="15"/>
              </w:rPr>
              <w:t>CFB and trained BERT resources are not openly released, access for scientific use requires a screened request/form. Other datasets are attributed to original providers. Study code release not explicit.</w:t>
            </w:r>
          </w:p>
        </w:tc>
        <w:tc>
          <w:tcPr>
            <w:tcW w:w="1296" w:type="dxa"/>
          </w:tcPr>
          <w:p w14:paraId="414739EF" w14:textId="77777777" w:rsidR="00BC4871" w:rsidRDefault="00000000" w:rsidP="00C75EA3">
            <w:r>
              <w:rPr>
                <w:sz w:val="15"/>
              </w:rPr>
              <w:t>Cross-domain representation transfer: Facebook-pretrained BERT is fine-tuned and evaluated with labeled data in target datasets. Not a frozen cyberbullying classifier tested zero-shot across domains.</w:t>
            </w:r>
          </w:p>
        </w:tc>
      </w:tr>
      <w:tr w:rsidR="00BC4871" w14:paraId="52828212" w14:textId="77777777" w:rsidTr="00C75EA3">
        <w:tc>
          <w:tcPr>
            <w:tcW w:w="918" w:type="dxa"/>
          </w:tcPr>
          <w:p w14:paraId="14723304" w14:textId="77777777" w:rsidR="00BC4871" w:rsidRDefault="00000000" w:rsidP="00C75EA3">
            <w:r>
              <w:rPr>
                <w:sz w:val="15"/>
              </w:rPr>
              <w:t>[26]</w:t>
            </w:r>
          </w:p>
        </w:tc>
        <w:tc>
          <w:tcPr>
            <w:tcW w:w="1260" w:type="dxa"/>
          </w:tcPr>
          <w:p w14:paraId="7C1BDC2B" w14:textId="77777777" w:rsidR="00BC4871" w:rsidRDefault="00000000" w:rsidP="00C75EA3">
            <w:r>
              <w:rPr>
                <w:sz w:val="15"/>
              </w:rPr>
              <w:t>Original Turkish refugee hate-speech</w:t>
            </w:r>
          </w:p>
        </w:tc>
        <w:tc>
          <w:tcPr>
            <w:tcW w:w="1710" w:type="dxa"/>
          </w:tcPr>
          <w:p w14:paraId="53DA54E8" w14:textId="77777777" w:rsidR="00BC4871" w:rsidRDefault="00000000" w:rsidP="00C75EA3">
            <w:r>
              <w:rPr>
                <w:sz w:val="15"/>
              </w:rPr>
              <w:t>Original Turkish refugee hate-speech, collected with keywords in 2022–2023. 12,200 collected; 10,659 after cleaning; 9,778 retained labels (4,947 hate / 4,831 non-hate). The later total of 9,774 is inconsistent with these counts.</w:t>
            </w:r>
          </w:p>
        </w:tc>
        <w:tc>
          <w:tcPr>
            <w:tcW w:w="1620" w:type="dxa"/>
          </w:tcPr>
          <w:p w14:paraId="79F828B6" w14:textId="77777777" w:rsidR="00BC4871" w:rsidRDefault="00000000" w:rsidP="00C75EA3">
            <w:r>
              <w:rPr>
                <w:sz w:val="15"/>
              </w:rPr>
              <w:t>Two expert coders independently labeled tweets after two training meetings. Initial agreement 91.73\%; Cohen’s κ=0.835 (p&lt;0.01). The 881 disagreements were excluded rather than adjudicated into the final corpus.</w:t>
            </w:r>
          </w:p>
        </w:tc>
        <w:tc>
          <w:tcPr>
            <w:tcW w:w="1260" w:type="dxa"/>
          </w:tcPr>
          <w:p w14:paraId="403EC58E" w14:textId="77777777" w:rsidR="00BC4871" w:rsidRDefault="00000000" w:rsidP="00C75EA3">
            <w:r>
              <w:rPr>
                <w:sz w:val="15"/>
              </w:rPr>
              <w:t>Random 80/20 train/test partition using NumPy.</w:t>
            </w:r>
          </w:p>
        </w:tc>
        <w:tc>
          <w:tcPr>
            <w:tcW w:w="1152" w:type="dxa"/>
          </w:tcPr>
          <w:p w14:paraId="432DA0BE" w14:textId="77777777" w:rsidR="00BC4871" w:rsidRDefault="00000000" w:rsidP="00C75EA3">
            <w:r>
              <w:rPr>
                <w:sz w:val="15"/>
              </w:rPr>
              <w:t>Repetitive and irrelevant texts were removed during corpus preparation.</w:t>
            </w:r>
          </w:p>
        </w:tc>
        <w:tc>
          <w:tcPr>
            <w:tcW w:w="1296" w:type="dxa"/>
          </w:tcPr>
          <w:p w14:paraId="487C6FCA" w14:textId="77777777" w:rsidR="00BC4871" w:rsidRDefault="00000000" w:rsidP="00C75EA3">
            <w:r>
              <w:rPr>
                <w:sz w:val="15"/>
              </w:rPr>
              <w:t xml:space="preserve">BERTurk evaluated across learning rates and epochs. No separately evaluated classical or alternative neural classifier baseline; prior-work models should not be treated as </w:t>
            </w:r>
            <w:r>
              <w:rPr>
                <w:sz w:val="15"/>
              </w:rPr>
              <w:lastRenderedPageBreak/>
              <w:t>experimental baselines.</w:t>
            </w:r>
          </w:p>
        </w:tc>
        <w:tc>
          <w:tcPr>
            <w:tcW w:w="1296" w:type="dxa"/>
          </w:tcPr>
          <w:p w14:paraId="68D97F42" w14:textId="77777777" w:rsidR="00BC4871" w:rsidRDefault="00000000" w:rsidP="00C75EA3">
            <w:r>
              <w:rPr>
                <w:sz w:val="15"/>
              </w:rPr>
              <w:lastRenderedPageBreak/>
              <w:t>Single-run classification metrics across hyperparameters/epochs.</w:t>
            </w:r>
          </w:p>
        </w:tc>
        <w:tc>
          <w:tcPr>
            <w:tcW w:w="1152" w:type="dxa"/>
          </w:tcPr>
          <w:p w14:paraId="7AF3EFDF" w14:textId="77777777" w:rsidR="00BC4871" w:rsidRDefault="00000000" w:rsidP="00C75EA3">
            <w:r>
              <w:rPr>
                <w:sz w:val="15"/>
              </w:rPr>
              <w:t>Dataset repository reported. A separate release of training/evaluation code is not explicitly reported.</w:t>
            </w:r>
          </w:p>
        </w:tc>
        <w:tc>
          <w:tcPr>
            <w:tcW w:w="1296" w:type="dxa"/>
          </w:tcPr>
          <w:p w14:paraId="7B46499A" w14:textId="77777777" w:rsidR="00BC4871" w:rsidRDefault="00000000" w:rsidP="00C75EA3">
            <w:r>
              <w:rPr>
                <w:sz w:val="15"/>
              </w:rPr>
              <w:t>Internal holdout only: one refugee-related Turkish corpus. No labeled independent-domain/platform dataset or temporal transfer test reported.</w:t>
            </w:r>
          </w:p>
        </w:tc>
      </w:tr>
      <w:tr w:rsidR="00BC4871" w14:paraId="281916E8" w14:textId="77777777" w:rsidTr="00C75EA3">
        <w:tc>
          <w:tcPr>
            <w:tcW w:w="918" w:type="dxa"/>
          </w:tcPr>
          <w:p w14:paraId="73C4C062" w14:textId="77777777" w:rsidR="00BC4871" w:rsidRDefault="00000000" w:rsidP="00C75EA3">
            <w:r>
              <w:rPr>
                <w:sz w:val="15"/>
              </w:rPr>
              <w:t>[27]</w:t>
            </w:r>
          </w:p>
        </w:tc>
        <w:tc>
          <w:tcPr>
            <w:tcW w:w="1260" w:type="dxa"/>
          </w:tcPr>
          <w:p w14:paraId="5E155341" w14:textId="77777777" w:rsidR="00BC4871" w:rsidRDefault="00000000" w:rsidP="00C75EA3">
            <w:r>
              <w:rPr>
                <w:sz w:val="15"/>
              </w:rPr>
              <w:t>Augmented Offensive Language Dataset (Tanyel 2022)</w:t>
            </w:r>
          </w:p>
        </w:tc>
        <w:tc>
          <w:tcPr>
            <w:tcW w:w="1710" w:type="dxa"/>
          </w:tcPr>
          <w:p w14:paraId="7327D4EE" w14:textId="77777777" w:rsidR="00BC4871" w:rsidRDefault="00000000" w:rsidP="00C75EA3">
            <w:r>
              <w:rPr>
                <w:sz w:val="15"/>
              </w:rPr>
              <w:t>Augmented Offensive Language Dataset (Tanyel 2022): 53,005.</w:t>
            </w:r>
          </w:p>
        </w:tc>
        <w:tc>
          <w:tcPr>
            <w:tcW w:w="1620" w:type="dxa"/>
          </w:tcPr>
          <w:p w14:paraId="5A209303" w14:textId="77777777" w:rsidR="00BC4871" w:rsidRDefault="00000000" w:rsidP="00C75EA3">
            <w:r>
              <w:rPr>
                <w:sz w:val="15"/>
              </w:rPr>
              <w:t>Binary harmful/non-harmful labels inherited.</w:t>
            </w:r>
          </w:p>
        </w:tc>
        <w:tc>
          <w:tcPr>
            <w:tcW w:w="1260" w:type="dxa"/>
          </w:tcPr>
          <w:p w14:paraId="2EB4D14D" w14:textId="77777777" w:rsidR="00BC4871" w:rsidRDefault="00000000" w:rsidP="00C75EA3">
            <w:r>
              <w:rPr>
                <w:sz w:val="15"/>
              </w:rPr>
              <w:t>42,398 training, 1,756 validation and 8,851 test examples; counts sum to 53,005.</w:t>
            </w:r>
          </w:p>
        </w:tc>
        <w:tc>
          <w:tcPr>
            <w:tcW w:w="1152" w:type="dxa"/>
          </w:tcPr>
          <w:p w14:paraId="69CE506F" w14:textId="77777777" w:rsidR="00BC4871" w:rsidRDefault="00000000" w:rsidP="00C75EA3">
            <w:r>
              <w:rPr>
                <w:sz w:val="15"/>
              </w:rPr>
              <w:t>Not reported.</w:t>
            </w:r>
          </w:p>
        </w:tc>
        <w:tc>
          <w:tcPr>
            <w:tcW w:w="1296" w:type="dxa"/>
          </w:tcPr>
          <w:p w14:paraId="2AF0ADE2" w14:textId="77777777" w:rsidR="00BC4871" w:rsidRDefault="00000000" w:rsidP="00C75EA3">
            <w:r>
              <w:rPr>
                <w:sz w:val="15"/>
              </w:rPr>
              <w:t>NB, LR, DT, RF, SVM and KNN using MiniLM, DistilUSE, LaBSE and DistilBERT representations. Comparison is primarily among vectorizer–classifier combinations.</w:t>
            </w:r>
          </w:p>
        </w:tc>
        <w:tc>
          <w:tcPr>
            <w:tcW w:w="1296" w:type="dxa"/>
          </w:tcPr>
          <w:p w14:paraId="6E4B7EBB" w14:textId="77777777" w:rsidR="00BC4871" w:rsidRDefault="00000000" w:rsidP="00C75EA3">
            <w:r>
              <w:rPr>
                <w:sz w:val="15"/>
              </w:rPr>
              <w:t>Precision, recall and F1 point estimates.</w:t>
            </w:r>
          </w:p>
        </w:tc>
        <w:tc>
          <w:tcPr>
            <w:tcW w:w="1152" w:type="dxa"/>
          </w:tcPr>
          <w:p w14:paraId="6149BEA6" w14:textId="77777777" w:rsidR="00BC4871" w:rsidRDefault="00000000" w:rsidP="00C75EA3">
            <w:r>
              <w:rPr>
                <w:sz w:val="15"/>
              </w:rPr>
              <w:t>Source dataset is cited. No explicit release of this study’s experiment code or fixed split files found.</w:t>
            </w:r>
          </w:p>
        </w:tc>
        <w:tc>
          <w:tcPr>
            <w:tcW w:w="1296" w:type="dxa"/>
          </w:tcPr>
          <w:p w14:paraId="6523C3BD" w14:textId="77777777" w:rsidR="00BC4871" w:rsidRDefault="00000000" w:rsidP="00C75EA3">
            <w:r>
              <w:rPr>
                <w:sz w:val="15"/>
              </w:rPr>
              <w:t>Internal split of one Turkish corpus. No independent dataset, held-out topic, temporal or cross-language validation reported.</w:t>
            </w:r>
          </w:p>
        </w:tc>
      </w:tr>
      <w:tr w:rsidR="00BC4871" w14:paraId="4AFD5E51" w14:textId="77777777" w:rsidTr="00C75EA3">
        <w:tc>
          <w:tcPr>
            <w:tcW w:w="918" w:type="dxa"/>
          </w:tcPr>
          <w:p w14:paraId="659095AD" w14:textId="77777777" w:rsidR="00BC4871" w:rsidRDefault="00000000" w:rsidP="00C75EA3">
            <w:r>
              <w:rPr>
                <w:sz w:val="15"/>
              </w:rPr>
              <w:t>[28]</w:t>
            </w:r>
          </w:p>
        </w:tc>
        <w:tc>
          <w:tcPr>
            <w:tcW w:w="1260" w:type="dxa"/>
          </w:tcPr>
          <w:p w14:paraId="76CAEE0D" w14:textId="77777777" w:rsidR="00BC4871" w:rsidRDefault="00000000" w:rsidP="00C75EA3">
            <w:r>
              <w:rPr>
                <w:sz w:val="15"/>
              </w:rPr>
              <w:t>Combined labeled Turkish cyberbullying training dataset from two prior studies + Turkish Celebrities Cyberbullying application dataset</w:t>
            </w:r>
            <w:r>
              <w:rPr>
                <w:sz w:val="15"/>
              </w:rPr>
              <w:br/>
              <w:t>Training dataset: 80\%/20\%</w:t>
            </w:r>
          </w:p>
        </w:tc>
        <w:tc>
          <w:tcPr>
            <w:tcW w:w="1710" w:type="dxa"/>
          </w:tcPr>
          <w:p w14:paraId="621B719D" w14:textId="77777777" w:rsidR="00BC4871" w:rsidRDefault="00000000" w:rsidP="00C75EA3">
            <w:r>
              <w:rPr>
                <w:sz w:val="15"/>
              </w:rPr>
              <w:t>Combined labeled Turkish cyberbullying training dataset from two prior studies 14,114 training/evaluation texts.Turkish Celebrities Cyberbullying application dataset: 2,741,848 replies to 30 Turkish celebrities, December 2019–December 2020, for deployment analysis.</w:t>
            </w:r>
          </w:p>
        </w:tc>
        <w:tc>
          <w:tcPr>
            <w:tcW w:w="1620" w:type="dxa"/>
          </w:tcPr>
          <w:p w14:paraId="51E28ED8" w14:textId="77777777" w:rsidR="00BC4871" w:rsidRDefault="00000000" w:rsidP="00C75EA3">
            <w:r>
              <w:rPr>
                <w:sz w:val="15"/>
              </w:rPr>
              <w:t>Binary training labels inherited from earlier corpora. Celebrity replies receive automatic predictions, not a fully human-labeled test gold standard.</w:t>
            </w:r>
          </w:p>
        </w:tc>
        <w:tc>
          <w:tcPr>
            <w:tcW w:w="1260" w:type="dxa"/>
          </w:tcPr>
          <w:p w14:paraId="7B8EC324" w14:textId="77777777" w:rsidR="00BC4871" w:rsidRDefault="00000000" w:rsidP="00C75EA3">
            <w:r>
              <w:rPr>
                <w:sz w:val="15"/>
              </w:rPr>
              <w:t>80/20 split of the merged labeled corpus.</w:t>
            </w:r>
          </w:p>
        </w:tc>
        <w:tc>
          <w:tcPr>
            <w:tcW w:w="1152" w:type="dxa"/>
          </w:tcPr>
          <w:p w14:paraId="2EE131A4" w14:textId="77777777" w:rsidR="00BC4871" w:rsidRDefault="00000000" w:rsidP="00C75EA3">
            <w:r>
              <w:rPr>
                <w:sz w:val="15"/>
              </w:rPr>
              <w:t>Large-scale deployment data are distinct in purpose from the labeled holdout.</w:t>
            </w:r>
          </w:p>
        </w:tc>
        <w:tc>
          <w:tcPr>
            <w:tcW w:w="1296" w:type="dxa"/>
          </w:tcPr>
          <w:p w14:paraId="103A3A45" w14:textId="77777777" w:rsidR="00BC4871" w:rsidRDefault="00000000" w:rsidP="00C75EA3">
            <w:r>
              <w:rPr>
                <w:sz w:val="15"/>
              </w:rPr>
              <w:t>Naive Bayes, AdaBoost, random forest and decision tree compared with LSTM. Celebrity-level prevalence analysis uses the trained detector.</w:t>
            </w:r>
          </w:p>
        </w:tc>
        <w:tc>
          <w:tcPr>
            <w:tcW w:w="1296" w:type="dxa"/>
          </w:tcPr>
          <w:p w14:paraId="24DA2CCE" w14:textId="77777777" w:rsidR="00BC4871" w:rsidRDefault="00000000" w:rsidP="00C75EA3">
            <w:r>
              <w:rPr>
                <w:sz w:val="15"/>
              </w:rPr>
              <w:t>Point accuracy and descriptive predicted-bullying percentages. No repeated-seed SD, CI or formal performance comparison test reported; prevalence plots are not model-uncertainty estimates.</w:t>
            </w:r>
          </w:p>
        </w:tc>
        <w:tc>
          <w:tcPr>
            <w:tcW w:w="1152" w:type="dxa"/>
          </w:tcPr>
          <w:p w14:paraId="60F5961A" w14:textId="77777777" w:rsidR="00BC4871" w:rsidRDefault="00000000" w:rsidP="00C75EA3">
            <w:r>
              <w:rPr>
                <w:sz w:val="15"/>
              </w:rPr>
              <w:t>Dataset sources supplied. A separate reproducible training-code release is not explicit.</w:t>
            </w:r>
          </w:p>
        </w:tc>
        <w:tc>
          <w:tcPr>
            <w:tcW w:w="1296" w:type="dxa"/>
          </w:tcPr>
          <w:p w14:paraId="488C5749" w14:textId="77777777" w:rsidR="00BC4871" w:rsidRDefault="00000000" w:rsidP="00C75EA3">
            <w:r>
              <w:rPr>
                <w:sz w:val="15"/>
              </w:rPr>
              <w:t>Deployment on a new large celebrity corpus, but without independent labeled performance measurement.</w:t>
            </w:r>
          </w:p>
        </w:tc>
      </w:tr>
      <w:tr w:rsidR="00BC4871" w14:paraId="6F44179F" w14:textId="77777777" w:rsidTr="00C75EA3">
        <w:tc>
          <w:tcPr>
            <w:tcW w:w="918" w:type="dxa"/>
          </w:tcPr>
          <w:p w14:paraId="7518183F" w14:textId="77777777" w:rsidR="00BC4871" w:rsidRDefault="00000000" w:rsidP="00C75EA3">
            <w:r>
              <w:rPr>
                <w:sz w:val="15"/>
              </w:rPr>
              <w:t>[29]</w:t>
            </w:r>
          </w:p>
        </w:tc>
        <w:tc>
          <w:tcPr>
            <w:tcW w:w="1260" w:type="dxa"/>
          </w:tcPr>
          <w:p w14:paraId="38672C63" w14:textId="77777777" w:rsidR="00BC4871" w:rsidRDefault="00000000" w:rsidP="00C75EA3">
            <w:r>
              <w:rPr>
                <w:sz w:val="15"/>
              </w:rPr>
              <w:t>15 hate-speech datasets across 8 languages + 6 offensive-language datasets across 6 languages</w:t>
            </w:r>
          </w:p>
        </w:tc>
        <w:tc>
          <w:tcPr>
            <w:tcW w:w="1710" w:type="dxa"/>
          </w:tcPr>
          <w:p w14:paraId="691EA369" w14:textId="3785C705" w:rsidR="00BC4871" w:rsidRDefault="00000000" w:rsidP="00C75EA3">
            <w:r>
              <w:rPr>
                <w:sz w:val="15"/>
              </w:rPr>
              <w:t>Reuses hate-speech corpora covering eight languages and OffensEval offensive-language data covering five languages; adds a 6,000-example Persian corpus. Source-specific datasets and label mappings appear in the appendices.</w:t>
            </w:r>
          </w:p>
        </w:tc>
        <w:tc>
          <w:tcPr>
            <w:tcW w:w="1620" w:type="dxa"/>
          </w:tcPr>
          <w:p w14:paraId="576FDDFE" w14:textId="77777777" w:rsidR="00BC4871" w:rsidRDefault="00000000" w:rsidP="00C75EA3">
            <w:r>
              <w:rPr>
                <w:sz w:val="15"/>
              </w:rPr>
              <w:t>Existing corpora retain heterogeneous source annotation; labels reduced to hate/normal or offensive/non-offensive. Persian: two annotators, third-annotator majority resolution, 86\% first-level agreement. Turkish source uses volunteer OLID-style annotation.</w:t>
            </w:r>
          </w:p>
        </w:tc>
        <w:tc>
          <w:tcPr>
            <w:tcW w:w="1260" w:type="dxa"/>
          </w:tcPr>
          <w:p w14:paraId="79A433DC" w14:textId="77777777" w:rsidR="00BC4871" w:rsidRDefault="00000000" w:rsidP="00C75EA3">
            <w:r>
              <w:rPr>
                <w:sz w:val="15"/>
              </w:rPr>
              <w:t>Language-disjoint meta-training / validation / target evaluation, with k=4/8/16 support examples and episodic support/query sets. Offensive tasks use official test sets; Persian reserves 20\% for testing.</w:t>
            </w:r>
          </w:p>
        </w:tc>
        <w:tc>
          <w:tcPr>
            <w:tcW w:w="1152" w:type="dxa"/>
          </w:tcPr>
          <w:p w14:paraId="2B666FEA" w14:textId="77777777" w:rsidR="00BC4871" w:rsidRDefault="00000000" w:rsidP="00C75EA3">
            <w:r>
              <w:rPr>
                <w:sz w:val="15"/>
              </w:rPr>
              <w:t>Support/query and language roles are explicit.</w:t>
            </w:r>
          </w:p>
        </w:tc>
        <w:tc>
          <w:tcPr>
            <w:tcW w:w="1296" w:type="dxa"/>
          </w:tcPr>
          <w:p w14:paraId="13E03A8E" w14:textId="77777777" w:rsidR="00BC4871" w:rsidRDefault="00000000" w:rsidP="00C75EA3">
            <w:r>
              <w:rPr>
                <w:sz w:val="15"/>
              </w:rPr>
              <w:t>MAML and ProtoMAML compared with XLM-R two-stage/non-episodic transfer baselines. Few-shot comparisons are not all identical-information settings.</w:t>
            </w:r>
          </w:p>
        </w:tc>
        <w:tc>
          <w:tcPr>
            <w:tcW w:w="1296" w:type="dxa"/>
          </w:tcPr>
          <w:p w14:paraId="1C330532" w14:textId="77777777" w:rsidR="00BC4871" w:rsidRDefault="00000000" w:rsidP="00C75EA3">
            <w:r>
              <w:rPr>
                <w:sz w:val="15"/>
              </w:rPr>
              <w:t>Five random seeds with mean±SD; repeated support-set sampling for baselines. No formal pairwise significance test identified.</w:t>
            </w:r>
          </w:p>
        </w:tc>
        <w:tc>
          <w:tcPr>
            <w:tcW w:w="1152" w:type="dxa"/>
          </w:tcPr>
          <w:p w14:paraId="6C5B1E10" w14:textId="77777777" w:rsidR="00BC4871" w:rsidRDefault="00000000" w:rsidP="00C75EA3">
            <w:r>
              <w:rPr>
                <w:sz w:val="15"/>
              </w:rPr>
              <w:t>Original dataset references/catalogue and pretrained-model sources supplied. A study-specific executable code release is not explicitly reported in the paper.</w:t>
            </w:r>
          </w:p>
        </w:tc>
        <w:tc>
          <w:tcPr>
            <w:tcW w:w="1296" w:type="dxa"/>
          </w:tcPr>
          <w:p w14:paraId="7E9D2FEA" w14:textId="77777777" w:rsidR="00BC4871" w:rsidRDefault="00000000" w:rsidP="00C75EA3">
            <w:r>
              <w:rPr>
                <w:sz w:val="15"/>
              </w:rPr>
              <w:t>Evaluation on held-out target languages with few-shot adaptation. This establishes cross-lingual transfer under the stated adaptation protocol, not same-language cross-platform validation.</w:t>
            </w:r>
          </w:p>
        </w:tc>
      </w:tr>
      <w:tr w:rsidR="00BC4871" w14:paraId="6BF47955" w14:textId="77777777" w:rsidTr="00C75EA3">
        <w:tc>
          <w:tcPr>
            <w:tcW w:w="918" w:type="dxa"/>
          </w:tcPr>
          <w:p w14:paraId="224B1318" w14:textId="77777777" w:rsidR="00BC4871" w:rsidRDefault="00000000" w:rsidP="00C75EA3">
            <w:r>
              <w:rPr>
                <w:sz w:val="15"/>
              </w:rPr>
              <w:t>[30]</w:t>
            </w:r>
          </w:p>
        </w:tc>
        <w:tc>
          <w:tcPr>
            <w:tcW w:w="1260" w:type="dxa"/>
          </w:tcPr>
          <w:p w14:paraId="35283B96" w14:textId="77777777" w:rsidR="00BC4871" w:rsidRDefault="00000000" w:rsidP="00C75EA3">
            <w:r>
              <w:rPr>
                <w:sz w:val="15"/>
              </w:rPr>
              <w:t xml:space="preserve">Turkish Cyberbullying Dataset (TCD), Kaggle Parsed </w:t>
            </w:r>
            <w:r>
              <w:rPr>
                <w:sz w:val="15"/>
              </w:rPr>
              <w:lastRenderedPageBreak/>
              <w:t>Dataset, English (KPD)</w:t>
            </w:r>
          </w:p>
        </w:tc>
        <w:tc>
          <w:tcPr>
            <w:tcW w:w="1710" w:type="dxa"/>
          </w:tcPr>
          <w:p w14:paraId="6382C859" w14:textId="77777777" w:rsidR="00BC4871" w:rsidRDefault="00000000" w:rsidP="00C75EA3">
            <w:r>
              <w:rPr>
                <w:sz w:val="15"/>
              </w:rPr>
              <w:lastRenderedPageBreak/>
              <w:t xml:space="preserve">Turkish Cyberbullying Dataset (TCD): 15,997 examples, four platforms, 7,998/7,999 </w:t>
            </w:r>
            <w:r>
              <w:rPr>
                <w:sz w:val="15"/>
              </w:rPr>
              <w:lastRenderedPageBreak/>
              <w:t>classes; Kaggle Parsed Dataset, English (KPD): 8,799 examples, 2,806 bullying / 5,993 non-bullying.</w:t>
            </w:r>
          </w:p>
        </w:tc>
        <w:tc>
          <w:tcPr>
            <w:tcW w:w="1620" w:type="dxa"/>
          </w:tcPr>
          <w:p w14:paraId="2B4CFCE3" w14:textId="77777777" w:rsidR="00BC4871" w:rsidRDefault="00000000" w:rsidP="00C75EA3">
            <w:r>
              <w:rPr>
                <w:sz w:val="15"/>
              </w:rPr>
              <w:lastRenderedPageBreak/>
              <w:t>Labels inherited from source.</w:t>
            </w:r>
          </w:p>
        </w:tc>
        <w:tc>
          <w:tcPr>
            <w:tcW w:w="1260" w:type="dxa"/>
          </w:tcPr>
          <w:p w14:paraId="438E6249" w14:textId="77777777" w:rsidR="00BC4871" w:rsidRDefault="00000000" w:rsidP="00C75EA3">
            <w:r>
              <w:rPr>
                <w:sz w:val="15"/>
              </w:rPr>
              <w:t xml:space="preserve">Five-fold cross-validation. Protocols are </w:t>
            </w:r>
            <w:r>
              <w:rPr>
                <w:sz w:val="15"/>
              </w:rPr>
              <w:lastRenderedPageBreak/>
              <w:t>not fully reported.</w:t>
            </w:r>
          </w:p>
        </w:tc>
        <w:tc>
          <w:tcPr>
            <w:tcW w:w="1152" w:type="dxa"/>
          </w:tcPr>
          <w:p w14:paraId="485D71D8" w14:textId="77777777" w:rsidR="00BC4871" w:rsidRDefault="00000000" w:rsidP="00C75EA3">
            <w:r>
              <w:rPr>
                <w:sz w:val="15"/>
              </w:rPr>
              <w:lastRenderedPageBreak/>
              <w:t xml:space="preserve">SMOTE is applied to the imbalanced English </w:t>
            </w:r>
            <w:r>
              <w:rPr>
                <w:sz w:val="15"/>
              </w:rPr>
              <w:lastRenderedPageBreak/>
              <w:t>corpus, but its placement relative to fold creation is not clearly documented.</w:t>
            </w:r>
          </w:p>
        </w:tc>
        <w:tc>
          <w:tcPr>
            <w:tcW w:w="1296" w:type="dxa"/>
          </w:tcPr>
          <w:p w14:paraId="43E557D1" w14:textId="77777777" w:rsidR="00BC4871" w:rsidRDefault="00000000" w:rsidP="00C75EA3">
            <w:r>
              <w:rPr>
                <w:sz w:val="15"/>
              </w:rPr>
              <w:lastRenderedPageBreak/>
              <w:t xml:space="preserve">Comparisons span conventional machine </w:t>
            </w:r>
            <w:r>
              <w:rPr>
                <w:sz w:val="15"/>
              </w:rPr>
              <w:lastRenderedPageBreak/>
              <w:t>learning, convolutional deep learning and transformer models on both languages.</w:t>
            </w:r>
          </w:p>
        </w:tc>
        <w:tc>
          <w:tcPr>
            <w:tcW w:w="1296" w:type="dxa"/>
          </w:tcPr>
          <w:p w14:paraId="5066B96D" w14:textId="77777777" w:rsidR="00BC4871" w:rsidRDefault="00000000" w:rsidP="00C75EA3">
            <w:r>
              <w:rPr>
                <w:sz w:val="15"/>
              </w:rPr>
              <w:lastRenderedPageBreak/>
              <w:t xml:space="preserve">Cross-validation accuracy/F1 summaries reported; fold </w:t>
            </w:r>
            <w:r>
              <w:rPr>
                <w:sz w:val="15"/>
              </w:rPr>
              <w:lastRenderedPageBreak/>
              <w:t>dispersion, confidence intervals, repeated-seed results and formal comparison tests are not reported.</w:t>
            </w:r>
          </w:p>
        </w:tc>
        <w:tc>
          <w:tcPr>
            <w:tcW w:w="1152" w:type="dxa"/>
          </w:tcPr>
          <w:p w14:paraId="0FE475E6" w14:textId="77777777" w:rsidR="00BC4871" w:rsidRDefault="00000000" w:rsidP="00C75EA3">
            <w:r>
              <w:rPr>
                <w:sz w:val="15"/>
              </w:rPr>
              <w:lastRenderedPageBreak/>
              <w:t xml:space="preserve">Public source datasets are cited. A study-specific code </w:t>
            </w:r>
            <w:r>
              <w:rPr>
                <w:sz w:val="15"/>
              </w:rPr>
              <w:lastRenderedPageBreak/>
              <w:t>repository or newly released dataset is not explicitly reported.</w:t>
            </w:r>
          </w:p>
        </w:tc>
        <w:tc>
          <w:tcPr>
            <w:tcW w:w="1296" w:type="dxa"/>
          </w:tcPr>
          <w:p w14:paraId="4A8BB03A" w14:textId="77777777" w:rsidR="00BC4871" w:rsidRDefault="00000000" w:rsidP="00C75EA3">
            <w:r>
              <w:rPr>
                <w:sz w:val="15"/>
              </w:rPr>
              <w:lastRenderedPageBreak/>
              <w:t xml:space="preserve">Separate Turkish and English dataset experiments. No </w:t>
            </w:r>
            <w:r>
              <w:rPr>
                <w:sz w:val="15"/>
              </w:rPr>
              <w:lastRenderedPageBreak/>
              <w:t>fixed-model cross-language transfer or independent out-of-domain test is reported.</w:t>
            </w:r>
          </w:p>
        </w:tc>
      </w:tr>
      <w:tr w:rsidR="00BC4871" w14:paraId="48F232D7" w14:textId="77777777" w:rsidTr="00C75EA3">
        <w:tc>
          <w:tcPr>
            <w:tcW w:w="918" w:type="dxa"/>
          </w:tcPr>
          <w:p w14:paraId="1CDFB109" w14:textId="77777777" w:rsidR="00BC4871" w:rsidRDefault="00000000" w:rsidP="00C75EA3">
            <w:r>
              <w:rPr>
                <w:sz w:val="15"/>
              </w:rPr>
              <w:lastRenderedPageBreak/>
              <w:t>[31]</w:t>
            </w:r>
          </w:p>
        </w:tc>
        <w:tc>
          <w:tcPr>
            <w:tcW w:w="1260" w:type="dxa"/>
          </w:tcPr>
          <w:p w14:paraId="4C976330" w14:textId="77777777" w:rsidR="00BC4871" w:rsidRDefault="00000000" w:rsidP="00C75EA3">
            <w:r>
              <w:rPr>
                <w:sz w:val="15"/>
              </w:rPr>
              <w:t>HSD-2Lang 2024 shared-task datasets</w:t>
            </w:r>
            <w:r>
              <w:rPr>
                <w:sz w:val="15"/>
              </w:rPr>
              <w:br/>
              <w:t>20\% of test and private leaderboard 80\%</w:t>
            </w:r>
          </w:p>
        </w:tc>
        <w:tc>
          <w:tcPr>
            <w:tcW w:w="1710" w:type="dxa"/>
          </w:tcPr>
          <w:p w14:paraId="66C4F5C3" w14:textId="77777777" w:rsidR="00BC4871" w:rsidRDefault="00000000" w:rsidP="00C75EA3">
            <w:r>
              <w:rPr>
                <w:sz w:val="15"/>
              </w:rPr>
              <w:t>HSD-2Lang 2024 organizer data: Turkish tweets across three topics and Arabic refugee-related tweets; cross-lingual translations augment training.</w:t>
            </w:r>
          </w:p>
        </w:tc>
        <w:tc>
          <w:tcPr>
            <w:tcW w:w="1620" w:type="dxa"/>
          </w:tcPr>
          <w:p w14:paraId="2D152510" w14:textId="77777777" w:rsidR="00BC4871" w:rsidRDefault="00000000" w:rsidP="00C75EA3">
            <w:r>
              <w:rPr>
                <w:sz w:val="15"/>
              </w:rPr>
              <w:t>Organizer-provided binary hate labels; translated examples inherit original labels.</w:t>
            </w:r>
          </w:p>
        </w:tc>
        <w:tc>
          <w:tcPr>
            <w:tcW w:w="1260" w:type="dxa"/>
          </w:tcPr>
          <w:p w14:paraId="1F3BADE2" w14:textId="77777777" w:rsidR="00BC4871" w:rsidRDefault="00000000" w:rsidP="00C75EA3">
            <w:r>
              <w:rPr>
                <w:sz w:val="15"/>
              </w:rPr>
              <w:t>Merged Turkish data split 80/20 for local development, followed by official competition testing. Seed 42 reported. Arabic local-validation assignment is less explicit.</w:t>
            </w:r>
          </w:p>
        </w:tc>
        <w:tc>
          <w:tcPr>
            <w:tcW w:w="1152" w:type="dxa"/>
          </w:tcPr>
          <w:p w14:paraId="4F8A6D20" w14:textId="77777777" w:rsidR="00BC4871" w:rsidRDefault="00000000" w:rsidP="00C75EA3">
            <w:r>
              <w:rPr>
                <w:sz w:val="15"/>
              </w:rPr>
              <w:t>Multiple ensemble members do not ensure split independence.</w:t>
            </w:r>
          </w:p>
        </w:tc>
        <w:tc>
          <w:tcPr>
            <w:tcW w:w="1296" w:type="dxa"/>
          </w:tcPr>
          <w:p w14:paraId="0C893D0B" w14:textId="77777777" w:rsidR="00BC4871" w:rsidRDefault="00000000" w:rsidP="00C75EA3">
            <w:r>
              <w:rPr>
                <w:sz w:val="15"/>
              </w:rPr>
              <w:t>Transformer pooling alternatives (CLS / concatenation / new pooling), augmentation ablations, single models and five-model voting ensembles.</w:t>
            </w:r>
          </w:p>
        </w:tc>
        <w:tc>
          <w:tcPr>
            <w:tcW w:w="1296" w:type="dxa"/>
          </w:tcPr>
          <w:p w14:paraId="07F78F5D" w14:textId="77777777" w:rsidR="00BC4871" w:rsidRDefault="00000000" w:rsidP="00C75EA3">
            <w:r>
              <w:rPr>
                <w:sz w:val="15"/>
              </w:rPr>
              <w:t>Point F1 and competition ranking, seed 42. Five ensemble members are not five independent repeated experiments. No SD/CI or formal significance test reported.</w:t>
            </w:r>
          </w:p>
        </w:tc>
        <w:tc>
          <w:tcPr>
            <w:tcW w:w="1152" w:type="dxa"/>
          </w:tcPr>
          <w:p w14:paraId="3F439763" w14:textId="77777777" w:rsidR="00BC4871" w:rsidRDefault="00000000" w:rsidP="00C75EA3">
            <w:r>
              <w:rPr>
                <w:sz w:val="15"/>
              </w:rPr>
              <w:t>Organizer data and third-party model/tool resources cited. A separate study-code repository is not explicitly reported.</w:t>
            </w:r>
          </w:p>
        </w:tc>
        <w:tc>
          <w:tcPr>
            <w:tcW w:w="1296" w:type="dxa"/>
          </w:tcPr>
          <w:p w14:paraId="1F137813" w14:textId="77777777" w:rsidR="00BC4871" w:rsidRDefault="00000000" w:rsidP="00C75EA3">
            <w:r>
              <w:rPr>
                <w:sz w:val="15"/>
              </w:rPr>
              <w:t>Official hidden competition test, no independently sourced out-of-domain corpus reported. Cross-lingual augmentation is a training procedure, not itself external validation.</w:t>
            </w:r>
          </w:p>
        </w:tc>
      </w:tr>
      <w:tr w:rsidR="00BC4871" w14:paraId="1DCA0983" w14:textId="77777777" w:rsidTr="00C75EA3">
        <w:tc>
          <w:tcPr>
            <w:tcW w:w="918" w:type="dxa"/>
          </w:tcPr>
          <w:p w14:paraId="0E9535F4" w14:textId="77777777" w:rsidR="00BC4871" w:rsidRDefault="00000000" w:rsidP="00C75EA3">
            <w:r>
              <w:rPr>
                <w:sz w:val="15"/>
              </w:rPr>
              <w:t>[32]</w:t>
            </w:r>
          </w:p>
        </w:tc>
        <w:tc>
          <w:tcPr>
            <w:tcW w:w="1260" w:type="dxa"/>
          </w:tcPr>
          <w:p w14:paraId="0D438EEF" w14:textId="77777777" w:rsidR="00BC4871" w:rsidRDefault="00000000" w:rsidP="00C75EA3">
            <w:r>
              <w:rPr>
                <w:sz w:val="15"/>
              </w:rPr>
              <w:t>OLID/OffensEval</w:t>
            </w:r>
          </w:p>
        </w:tc>
        <w:tc>
          <w:tcPr>
            <w:tcW w:w="1710" w:type="dxa"/>
          </w:tcPr>
          <w:p w14:paraId="73CF30A0" w14:textId="77777777" w:rsidR="00BC4871" w:rsidRDefault="00000000" w:rsidP="00C75EA3">
            <w:r>
              <w:rPr>
                <w:sz w:val="15"/>
              </w:rPr>
              <w:t>OLID/OffensEval English, Turkish, Danish, Arabic and Greek. Table 1 train/test: EN 600,000/3,887; TR 25,021/3,528; DA 2,368/329; AR 6,839/2,000; EL 6,994/1,544.</w:t>
            </w:r>
          </w:p>
        </w:tc>
        <w:tc>
          <w:tcPr>
            <w:tcW w:w="1620" w:type="dxa"/>
          </w:tcPr>
          <w:p w14:paraId="6E89671A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28454FC0" w14:textId="77777777" w:rsidR="00BC4871" w:rsidRDefault="00000000" w:rsidP="00C75EA3">
            <w:r>
              <w:rPr>
                <w:sz w:val="15"/>
              </w:rPr>
              <w:t>Train/test counts reported per language; English supervision plus unlabeled target adaptation.</w:t>
            </w:r>
          </w:p>
        </w:tc>
        <w:tc>
          <w:tcPr>
            <w:tcW w:w="1152" w:type="dxa"/>
          </w:tcPr>
          <w:p w14:paraId="0611439B" w14:textId="77777777" w:rsidR="00BC4871" w:rsidRDefault="00000000" w:rsidP="00C75EA3">
            <w:r>
              <w:rPr>
                <w:sz w:val="15"/>
              </w:rPr>
              <w:t>Duplicate nearest-neighbor selections excluded in the alignment procedure. This is not a full corpus deduplication audit. Explicit exclusion of final target-test examples from every pseudo-label mining pool is not clearly documented.</w:t>
            </w:r>
          </w:p>
        </w:tc>
        <w:tc>
          <w:tcPr>
            <w:tcW w:w="1296" w:type="dxa"/>
          </w:tcPr>
          <w:p w14:paraId="5F5B5664" w14:textId="77777777" w:rsidR="00BC4871" w:rsidRDefault="00000000" w:rsidP="00C75EA3">
            <w:r>
              <w:rPr>
                <w:sz w:val="15"/>
              </w:rPr>
              <w:t>Proposed BERT cross-lingual alignment/BiLSTM and agreement components compared with supervised/transfer and self-training baselines, including BERT-SELF. Component comparisons examine alignment and prediction agreement.</w:t>
            </w:r>
          </w:p>
        </w:tc>
        <w:tc>
          <w:tcPr>
            <w:tcW w:w="1296" w:type="dxa"/>
          </w:tcPr>
          <w:p w14:paraId="4E0E264D" w14:textId="77777777" w:rsidR="00BC4871" w:rsidRDefault="00000000" w:rsidP="00C75EA3">
            <w:r>
              <w:rPr>
                <w:sz w:val="15"/>
              </w:rPr>
              <w:t>Reported classification point metrics; repeated-run dispersion, confidence intervals and formal significance tests not identified.</w:t>
            </w:r>
          </w:p>
        </w:tc>
        <w:tc>
          <w:tcPr>
            <w:tcW w:w="1152" w:type="dxa"/>
          </w:tcPr>
          <w:p w14:paraId="0FE02800" w14:textId="77777777" w:rsidR="00BC4871" w:rsidRDefault="00000000" w:rsidP="00C75EA3">
            <w:r>
              <w:rPr>
                <w:sz w:val="15"/>
              </w:rPr>
              <w:t>Code is provided. Datasets are attributed to their original sources.</w:t>
            </w:r>
          </w:p>
        </w:tc>
        <w:tc>
          <w:tcPr>
            <w:tcW w:w="1296" w:type="dxa"/>
          </w:tcPr>
          <w:p w14:paraId="256B3B2E" w14:textId="77777777" w:rsidR="00BC4871" w:rsidRDefault="00000000" w:rsidP="00C75EA3">
            <w:r>
              <w:rPr>
                <w:sz w:val="15"/>
              </w:rPr>
              <w:t>English-to-Turkish/Danish/Arabic/Greek transfer, with unlabeled target adaptation.</w:t>
            </w:r>
          </w:p>
        </w:tc>
      </w:tr>
      <w:tr w:rsidR="00BC4871" w14:paraId="0D6A7E6D" w14:textId="77777777" w:rsidTr="00C75EA3">
        <w:tc>
          <w:tcPr>
            <w:tcW w:w="918" w:type="dxa"/>
          </w:tcPr>
          <w:p w14:paraId="6ADBAA19" w14:textId="77777777" w:rsidR="00BC4871" w:rsidRDefault="00000000" w:rsidP="00C75EA3">
            <w:r>
              <w:rPr>
                <w:sz w:val="15"/>
              </w:rPr>
              <w:t>[33]</w:t>
            </w:r>
          </w:p>
        </w:tc>
        <w:tc>
          <w:tcPr>
            <w:tcW w:w="1260" w:type="dxa"/>
          </w:tcPr>
          <w:p w14:paraId="0819742D" w14:textId="77777777" w:rsidR="00BC4871" w:rsidRDefault="00000000" w:rsidP="00C75EA3">
            <w:r>
              <w:rPr>
                <w:sz w:val="15"/>
              </w:rPr>
              <w:t>TurkishHatePrintCorpus</w:t>
            </w:r>
            <w:r>
              <w:rPr>
                <w:sz w:val="15"/>
              </w:rPr>
              <w:br/>
              <w:t>80\% train / 10\% validation / 10\% test</w:t>
            </w:r>
          </w:p>
        </w:tc>
        <w:tc>
          <w:tcPr>
            <w:tcW w:w="1710" w:type="dxa"/>
          </w:tcPr>
          <w:p w14:paraId="538A95D3" w14:textId="77777777" w:rsidR="00BC4871" w:rsidRDefault="00000000" w:rsidP="00C75EA3">
            <w:r>
              <w:rPr>
                <w:sz w:val="15"/>
              </w:rPr>
              <w:t xml:space="preserve">TurkishHatePrintCorpus: 6,681 news items (3,003 hate / 3,678 non-hate), 859 sources, 2014–2019. Non-hate items selected on corresponding days. Wikipedia/trTenTen </w:t>
            </w:r>
            <w:r>
              <w:rPr>
                <w:sz w:val="15"/>
              </w:rPr>
              <w:lastRenderedPageBreak/>
              <w:t>used for auxiliary linguistic resources.</w:t>
            </w:r>
          </w:p>
        </w:tc>
        <w:tc>
          <w:tcPr>
            <w:tcW w:w="1620" w:type="dxa"/>
          </w:tcPr>
          <w:p w14:paraId="06A29154" w14:textId="77777777" w:rsidR="00BC4871" w:rsidRDefault="00000000" w:rsidP="00C75EA3">
            <w:r>
              <w:rPr>
                <w:sz w:val="15"/>
              </w:rPr>
              <w:lastRenderedPageBreak/>
              <w:t xml:space="preserve">Trained volunteers and project-team consensus with guidelines; second review of 10\% of data yields Cohen’s κ=0.675. Annotation </w:t>
            </w:r>
            <w:r>
              <w:rPr>
                <w:sz w:val="15"/>
              </w:rPr>
              <w:lastRenderedPageBreak/>
              <w:t>uses target-aware hate categories.</w:t>
            </w:r>
          </w:p>
        </w:tc>
        <w:tc>
          <w:tcPr>
            <w:tcW w:w="1260" w:type="dxa"/>
          </w:tcPr>
          <w:p w14:paraId="25ADF68B" w14:textId="77777777" w:rsidR="00BC4871" w:rsidRDefault="00000000" w:rsidP="00C75EA3">
            <w:r>
              <w:rPr>
                <w:sz w:val="15"/>
              </w:rPr>
              <w:lastRenderedPageBreak/>
              <w:t xml:space="preserve">Table 4: train 5,344, validation 668, test 669, stratified by label. Experiments repeated on ten </w:t>
            </w:r>
            <w:r>
              <w:rPr>
                <w:sz w:val="15"/>
              </w:rPr>
              <w:lastRenderedPageBreak/>
              <w:t>uniquely seeded splits.</w:t>
            </w:r>
          </w:p>
        </w:tc>
        <w:tc>
          <w:tcPr>
            <w:tcW w:w="1152" w:type="dxa"/>
          </w:tcPr>
          <w:p w14:paraId="1DD800B9" w14:textId="77777777" w:rsidR="00BC4871" w:rsidRDefault="00000000" w:rsidP="00C75EA3">
            <w:r>
              <w:rPr>
                <w:sz w:val="15"/>
              </w:rPr>
              <w:lastRenderedPageBreak/>
              <w:t>OCR/text-quality filtering described.</w:t>
            </w:r>
          </w:p>
        </w:tc>
        <w:tc>
          <w:tcPr>
            <w:tcW w:w="1296" w:type="dxa"/>
          </w:tcPr>
          <w:p w14:paraId="02A084F7" w14:textId="77777777" w:rsidR="00BC4871" w:rsidRDefault="00000000" w:rsidP="00C75EA3">
            <w:r>
              <w:rPr>
                <w:sz w:val="15"/>
              </w:rPr>
              <w:t xml:space="preserve">BERTurk and HateTargetNN/component ablations versus hybrid HateTargetBERT, combining target-oriented linguistic </w:t>
            </w:r>
            <w:r>
              <w:rPr>
                <w:sz w:val="15"/>
              </w:rPr>
              <w:lastRenderedPageBreak/>
              <w:t>knowledge and contextual representations.</w:t>
            </w:r>
          </w:p>
        </w:tc>
        <w:tc>
          <w:tcPr>
            <w:tcW w:w="1296" w:type="dxa"/>
          </w:tcPr>
          <w:p w14:paraId="63199D58" w14:textId="77777777" w:rsidR="00BC4871" w:rsidRDefault="00000000" w:rsidP="00C75EA3">
            <w:r>
              <w:rPr>
                <w:sz w:val="15"/>
              </w:rPr>
              <w:lastRenderedPageBreak/>
              <w:t>Ten runs; paired two-tailed t-tests at 95\% confidence. Only precision improvement is statistically significant as reported. User-</w:t>
            </w:r>
            <w:r>
              <w:rPr>
                <w:sz w:val="15"/>
              </w:rPr>
              <w:lastRenderedPageBreak/>
              <w:t>survey mean/SD evaluates explanations, not predictive uncertainty.</w:t>
            </w:r>
          </w:p>
        </w:tc>
        <w:tc>
          <w:tcPr>
            <w:tcW w:w="1152" w:type="dxa"/>
          </w:tcPr>
          <w:p w14:paraId="68B619DA" w14:textId="77777777" w:rsidR="00BC4871" w:rsidRDefault="00000000" w:rsidP="00C75EA3">
            <w:r>
              <w:rPr>
                <w:sz w:val="15"/>
              </w:rPr>
              <w:lastRenderedPageBreak/>
              <w:t>Code, data and model are reported.</w:t>
            </w:r>
          </w:p>
        </w:tc>
        <w:tc>
          <w:tcPr>
            <w:tcW w:w="1296" w:type="dxa"/>
          </w:tcPr>
          <w:p w14:paraId="2D0AABB8" w14:textId="77777777" w:rsidR="00BC4871" w:rsidRDefault="00000000" w:rsidP="00C75EA3">
            <w:r>
              <w:rPr>
                <w:sz w:val="15"/>
              </w:rPr>
              <w:t xml:space="preserve">Internal corpus evaluation; no independently collected external predictive test. Human explanation survey is a </w:t>
            </w:r>
            <w:r>
              <w:rPr>
                <w:sz w:val="15"/>
              </w:rPr>
              <w:lastRenderedPageBreak/>
              <w:t>separate usability/interpretability evaluation.</w:t>
            </w:r>
          </w:p>
        </w:tc>
      </w:tr>
      <w:tr w:rsidR="00BC4871" w14:paraId="1F10446A" w14:textId="77777777" w:rsidTr="00C75EA3">
        <w:tc>
          <w:tcPr>
            <w:tcW w:w="918" w:type="dxa"/>
          </w:tcPr>
          <w:p w14:paraId="4980C123" w14:textId="77777777" w:rsidR="00BC4871" w:rsidRDefault="00000000" w:rsidP="00C75EA3">
            <w:r>
              <w:rPr>
                <w:sz w:val="15"/>
              </w:rPr>
              <w:lastRenderedPageBreak/>
              <w:t>[34]</w:t>
            </w:r>
          </w:p>
        </w:tc>
        <w:tc>
          <w:tcPr>
            <w:tcW w:w="1260" w:type="dxa"/>
          </w:tcPr>
          <w:p w14:paraId="6B7E35A0" w14:textId="77777777" w:rsidR="00BC4871" w:rsidRDefault="00000000" w:rsidP="00C75EA3">
            <w:r>
              <w:rPr>
                <w:sz w:val="15"/>
              </w:rPr>
              <w:t>OffensEval-2020 Turkish (Çöltekin, 2020), A Corpus of Turkish Offensive Language (troff), Merged</w:t>
            </w:r>
          </w:p>
        </w:tc>
        <w:tc>
          <w:tcPr>
            <w:tcW w:w="1710" w:type="dxa"/>
          </w:tcPr>
          <w:p w14:paraId="63DC3A20" w14:textId="77777777" w:rsidR="00BC4871" w:rsidRDefault="00000000" w:rsidP="00C75EA3">
            <w:r>
              <w:rPr>
                <w:sz w:val="15"/>
              </w:rPr>
              <w:t>DSI/OffensEval-2020: 31,277, Corpus of Turkish Offensive Language (troff): 35,285, Merged: 66,562.</w:t>
            </w:r>
          </w:p>
        </w:tc>
        <w:tc>
          <w:tcPr>
            <w:tcW w:w="1620" w:type="dxa"/>
          </w:tcPr>
          <w:p w14:paraId="12AED956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58D46772" w14:textId="77777777" w:rsidR="00BC4871" w:rsidRDefault="00000000" w:rsidP="00C75EA3">
            <w:r>
              <w:rPr>
                <w:sz w:val="15"/>
              </w:rPr>
              <w:t>60/40, 70/30, 80/20 and 90/10 train/test ratios compared; 80/20 recommended.</w:t>
            </w:r>
          </w:p>
        </w:tc>
        <w:tc>
          <w:tcPr>
            <w:tcW w:w="1152" w:type="dxa"/>
          </w:tcPr>
          <w:p w14:paraId="67916AE3" w14:textId="77777777" w:rsidR="00BC4871" w:rsidRDefault="00000000" w:rsidP="00C75EA3">
            <w:r>
              <w:rPr>
                <w:sz w:val="15"/>
              </w:rPr>
              <w:t>Not reported.</w:t>
            </w:r>
          </w:p>
        </w:tc>
        <w:tc>
          <w:tcPr>
            <w:tcW w:w="1296" w:type="dxa"/>
          </w:tcPr>
          <w:p w14:paraId="50BE6493" w14:textId="77777777" w:rsidR="00BC4871" w:rsidRDefault="00000000" w:rsidP="00C75EA3">
            <w:r>
              <w:rPr>
                <w:sz w:val="15"/>
              </w:rPr>
              <w:t>LSTM versus BiLSTM on each source corpus and the merged corpus, with train/test-ratio comparisons.</w:t>
            </w:r>
          </w:p>
        </w:tc>
        <w:tc>
          <w:tcPr>
            <w:tcW w:w="1296" w:type="dxa"/>
          </w:tcPr>
          <w:p w14:paraId="33253AA3" w14:textId="77777777" w:rsidR="00BC4871" w:rsidRDefault="00000000" w:rsidP="00C75EA3">
            <w:r>
              <w:rPr>
                <w:sz w:val="15"/>
              </w:rPr>
              <w:t>Point accuracy/precision/recall/F1. No performance SD/CI, repeated seeds or formal significance tests. Descriptive sequence-length statistics do not quantify predictive uncertainty.</w:t>
            </w:r>
          </w:p>
        </w:tc>
        <w:tc>
          <w:tcPr>
            <w:tcW w:w="1152" w:type="dxa"/>
          </w:tcPr>
          <w:p w14:paraId="364753E2" w14:textId="77777777" w:rsidR="00BC4871" w:rsidRDefault="00000000" w:rsidP="00C75EA3">
            <w:r>
              <w:rPr>
                <w:sz w:val="15"/>
              </w:rPr>
              <w:t>Original corpus sources cited. Own experiment code, merged unique-text list and fixed splits not explicitly released.</w:t>
            </w:r>
          </w:p>
        </w:tc>
        <w:tc>
          <w:tcPr>
            <w:tcW w:w="1296" w:type="dxa"/>
          </w:tcPr>
          <w:p w14:paraId="6969E8AE" w14:textId="77777777" w:rsidR="00BC4871" w:rsidRDefault="00000000" w:rsidP="00C75EA3">
            <w:r>
              <w:rPr>
                <w:sz w:val="15"/>
              </w:rPr>
              <w:t>Separate and merged internal experiments only.</w:t>
            </w:r>
          </w:p>
        </w:tc>
      </w:tr>
      <w:tr w:rsidR="00BC4871" w14:paraId="1BE90346" w14:textId="77777777" w:rsidTr="00C75EA3">
        <w:tc>
          <w:tcPr>
            <w:tcW w:w="918" w:type="dxa"/>
          </w:tcPr>
          <w:p w14:paraId="4E1D4AE2" w14:textId="77777777" w:rsidR="00BC4871" w:rsidRDefault="00000000" w:rsidP="00C75EA3">
            <w:r>
              <w:rPr>
                <w:sz w:val="15"/>
              </w:rPr>
              <w:t>[35]</w:t>
            </w:r>
          </w:p>
        </w:tc>
        <w:tc>
          <w:tcPr>
            <w:tcW w:w="1260" w:type="dxa"/>
          </w:tcPr>
          <w:p w14:paraId="54CE98AA" w14:textId="77777777" w:rsidR="00BC4871" w:rsidRDefault="00000000" w:rsidP="00C75EA3">
            <w:r>
              <w:rPr>
                <w:sz w:val="15"/>
              </w:rPr>
              <w:t>TLHS1, HATC (30,103), LSHS (7,934)</w:t>
            </w:r>
          </w:p>
        </w:tc>
        <w:tc>
          <w:tcPr>
            <w:tcW w:w="1710" w:type="dxa"/>
          </w:tcPr>
          <w:p w14:paraId="14C3A66D" w14:textId="77777777" w:rsidR="00BC4871" w:rsidRDefault="00000000" w:rsidP="00C75EA3">
            <w:r>
              <w:rPr>
                <w:sz w:val="15"/>
              </w:rPr>
              <w:t>TLHS1: 20,460 initially labeled (4,247 hate / 16,213 non-hate), balanced to 8,494. HATC: 30,103 short texts and rehydrated LSHS: 7,934.</w:t>
            </w:r>
          </w:p>
        </w:tc>
        <w:tc>
          <w:tcPr>
            <w:tcW w:w="1620" w:type="dxa"/>
          </w:tcPr>
          <w:p w14:paraId="30D44FF5" w14:textId="77777777" w:rsidR="00BC4871" w:rsidRDefault="00000000" w:rsidP="00C75EA3">
            <w:r>
              <w:rPr>
                <w:sz w:val="15"/>
              </w:rPr>
              <w:t>Three annotators from different disciplines label separate portions; legal expert review and written guidance.</w:t>
            </w:r>
          </w:p>
        </w:tc>
        <w:tc>
          <w:tcPr>
            <w:tcW w:w="1260" w:type="dxa"/>
          </w:tcPr>
          <w:p w14:paraId="5C0C31DC" w14:textId="77777777" w:rsidR="00BC4871" w:rsidRDefault="00000000" w:rsidP="00C75EA3">
            <w:r>
              <w:rPr>
                <w:sz w:val="15"/>
              </w:rPr>
              <w:t>Random 80/20 and stratified ten-fold TLHS1 experiments, additional HATC and LSHS evaluations use ten-fold CV.</w:t>
            </w:r>
          </w:p>
        </w:tc>
        <w:tc>
          <w:tcPr>
            <w:tcW w:w="1152" w:type="dxa"/>
          </w:tcPr>
          <w:p w14:paraId="5AE1A62D" w14:textId="77777777" w:rsidR="00BC4871" w:rsidRDefault="00000000" w:rsidP="00C75EA3">
            <w:r>
              <w:rPr>
                <w:sz w:val="15"/>
              </w:rPr>
              <w:t>Balancing, filtering long texts and tweet rehydration are reported.</w:t>
            </w:r>
          </w:p>
        </w:tc>
        <w:tc>
          <w:tcPr>
            <w:tcW w:w="1296" w:type="dxa"/>
          </w:tcPr>
          <w:p w14:paraId="1DB103B6" w14:textId="77777777" w:rsidR="00BC4871" w:rsidRDefault="00000000" w:rsidP="00C75EA3">
            <w:r>
              <w:rPr>
                <w:sz w:val="15"/>
              </w:rPr>
              <w:t>Seven transformer models and their hard-/soft-voting ensembles; classical MNB, SVM and decision-tree comparators, plus un-fine-tuned GPT-4.</w:t>
            </w:r>
          </w:p>
        </w:tc>
        <w:tc>
          <w:tcPr>
            <w:tcW w:w="1296" w:type="dxa"/>
          </w:tcPr>
          <w:p w14:paraId="2AE81E28" w14:textId="77777777" w:rsidR="00BC4871" w:rsidRDefault="00000000" w:rsidP="00C75EA3">
            <w:r>
              <w:rPr>
                <w:sz w:val="15"/>
              </w:rPr>
              <w:t>Fold-level F1 distributions; paired t-test and Wilcoxon comparisons at p&lt;0.05.</w:t>
            </w:r>
          </w:p>
        </w:tc>
        <w:tc>
          <w:tcPr>
            <w:tcW w:w="1152" w:type="dxa"/>
          </w:tcPr>
          <w:p w14:paraId="25D9B17C" w14:textId="77777777" w:rsidR="00BC4871" w:rsidRDefault="00000000" w:rsidP="00C75EA3">
            <w:r>
              <w:rPr>
                <w:sz w:val="15"/>
              </w:rPr>
              <w:t>Dataset is reported. Separate full experiment-code availability is not explicit.</w:t>
            </w:r>
          </w:p>
        </w:tc>
        <w:tc>
          <w:tcPr>
            <w:tcW w:w="1296" w:type="dxa"/>
          </w:tcPr>
          <w:p w14:paraId="2B7AAA6E" w14:textId="77777777" w:rsidR="00BC4871" w:rsidRDefault="00000000" w:rsidP="00C75EA3">
            <w:r>
              <w:rPr>
                <w:sz w:val="15"/>
              </w:rPr>
              <w:t>Additional datasets evaluated, but with model fitting/CV on each. This is multi-dataset replication, not training on TLHS1 and evaluating the unchanged model on HATC/LSHS.</w:t>
            </w:r>
          </w:p>
        </w:tc>
      </w:tr>
      <w:tr w:rsidR="00BC4871" w14:paraId="071D8BF1" w14:textId="77777777" w:rsidTr="00C75EA3">
        <w:tc>
          <w:tcPr>
            <w:tcW w:w="918" w:type="dxa"/>
          </w:tcPr>
          <w:p w14:paraId="552F4894" w14:textId="77777777" w:rsidR="00BC4871" w:rsidRDefault="00000000" w:rsidP="00C75EA3">
            <w:r>
              <w:rPr>
                <w:sz w:val="15"/>
              </w:rPr>
              <w:t>[36]</w:t>
            </w:r>
          </w:p>
        </w:tc>
        <w:tc>
          <w:tcPr>
            <w:tcW w:w="1260" w:type="dxa"/>
          </w:tcPr>
          <w:p w14:paraId="12003FCB" w14:textId="77777777" w:rsidR="00BC4871" w:rsidRDefault="00000000" w:rsidP="00C75EA3">
            <w:r>
              <w:rPr>
                <w:sz w:val="15"/>
              </w:rPr>
              <w:t>Indonesian, Portuguese, French, Turkish, Russian (Akram et al.'s multilingual dataset), Amharic and Swahili (AfriHate),Danish (DKHATE), Hebrew</w:t>
            </w:r>
          </w:p>
        </w:tc>
        <w:tc>
          <w:tcPr>
            <w:tcW w:w="1710" w:type="dxa"/>
          </w:tcPr>
          <w:p w14:paraId="2E9C030C" w14:textId="77777777" w:rsidR="00BC4871" w:rsidRDefault="00000000" w:rsidP="00C75EA3">
            <w:r>
              <w:rPr>
                <w:sz w:val="15"/>
              </w:rPr>
              <w:t>Multilingual hate datasets: Akram collection in five languages, AfriHate Amharic/Swahili, Danish DKHATE and Hebrew sources (2,500 and 5,217). Binary mapping includes offensive-to-hate conversion.</w:t>
            </w:r>
          </w:p>
        </w:tc>
        <w:tc>
          <w:tcPr>
            <w:tcW w:w="1620" w:type="dxa"/>
          </w:tcPr>
          <w:p w14:paraId="322DB4F5" w14:textId="77777777" w:rsidR="00BC4871" w:rsidRDefault="00000000" w:rsidP="00C75EA3">
            <w:r>
              <w:rPr>
                <w:sz w:val="15"/>
              </w:rPr>
              <w:t>Existing source labels reused with binary remapping; Hebrew cultural/bilingual annotation described. No harmonized new annotation/IAA across languages. Different definitions remain a comparability limitation.</w:t>
            </w:r>
          </w:p>
        </w:tc>
        <w:tc>
          <w:tcPr>
            <w:tcW w:w="1260" w:type="dxa"/>
          </w:tcPr>
          <w:p w14:paraId="1E83ED6D" w14:textId="77777777" w:rsidR="00BC4871" w:rsidRDefault="00000000" w:rsidP="00C75EA3">
            <w:r>
              <w:rPr>
                <w:sz w:val="15"/>
              </w:rPr>
              <w:t>70/30 training/verification described; 600 balanced test examples per language, seed 42.</w:t>
            </w:r>
          </w:p>
        </w:tc>
        <w:tc>
          <w:tcPr>
            <w:tcW w:w="1152" w:type="dxa"/>
          </w:tcPr>
          <w:p w14:paraId="463840F2" w14:textId="77777777" w:rsidR="00BC4871" w:rsidRDefault="00000000" w:rsidP="00C75EA3">
            <w:r>
              <w:rPr>
                <w:sz w:val="15"/>
              </w:rPr>
              <w:t>Text duplicate removal explicitly described. Exact separation of source pools, verification and balanced test samples is not fully documented.</w:t>
            </w:r>
          </w:p>
        </w:tc>
        <w:tc>
          <w:tcPr>
            <w:tcW w:w="1296" w:type="dxa"/>
          </w:tcPr>
          <w:p w14:paraId="77204F4A" w14:textId="77777777" w:rsidR="00BC4871" w:rsidRDefault="00000000" w:rsidP="00C75EA3">
            <w:r>
              <w:rPr>
                <w:sz w:val="15"/>
              </w:rPr>
              <w:t>XLM-R compared with mDeBERTa-NLI across three source-language configurations and target languages. Seen-source language results should not be labeled zero-shot transfer.</w:t>
            </w:r>
          </w:p>
        </w:tc>
        <w:tc>
          <w:tcPr>
            <w:tcW w:w="1296" w:type="dxa"/>
          </w:tcPr>
          <w:p w14:paraId="2D8EBFBF" w14:textId="77777777" w:rsidR="00BC4871" w:rsidRDefault="00000000" w:rsidP="00C75EA3">
            <w:r>
              <w:rPr>
                <w:sz w:val="15"/>
              </w:rPr>
              <w:t>Fixed-seed point macro metrics/accuracy; repeated-seed SD, CI and formal performance significance tests not reported.</w:t>
            </w:r>
          </w:p>
        </w:tc>
        <w:tc>
          <w:tcPr>
            <w:tcW w:w="1152" w:type="dxa"/>
          </w:tcPr>
          <w:p w14:paraId="585ED196" w14:textId="77777777" w:rsidR="00BC4871" w:rsidRDefault="00000000" w:rsidP="00C75EA3">
            <w:r>
              <w:rPr>
                <w:sz w:val="15"/>
              </w:rPr>
              <w:t>Original datasets and Hebrew repository cited. Study-specific experiment-code release not explicitly reported.</w:t>
            </w:r>
          </w:p>
        </w:tc>
        <w:tc>
          <w:tcPr>
            <w:tcW w:w="1296" w:type="dxa"/>
          </w:tcPr>
          <w:p w14:paraId="489B411B" w14:textId="77777777" w:rsidR="00BC4871" w:rsidRDefault="00000000" w:rsidP="00C75EA3">
            <w:r>
              <w:rPr>
                <w:sz w:val="15"/>
              </w:rPr>
              <w:t>For languages excluded from a given configuration’s training; source-language evaluations are internal, not zero-shot. No independent same-language domain-transfer gold set reported.</w:t>
            </w:r>
          </w:p>
        </w:tc>
      </w:tr>
      <w:tr w:rsidR="00BC4871" w14:paraId="56050AAF" w14:textId="77777777" w:rsidTr="00C75EA3">
        <w:tc>
          <w:tcPr>
            <w:tcW w:w="918" w:type="dxa"/>
          </w:tcPr>
          <w:p w14:paraId="138E5BF1" w14:textId="77777777" w:rsidR="00BC4871" w:rsidRDefault="00000000" w:rsidP="00C75EA3">
            <w:r>
              <w:rPr>
                <w:sz w:val="15"/>
              </w:rPr>
              <w:lastRenderedPageBreak/>
              <w:t>[37]</w:t>
            </w:r>
          </w:p>
        </w:tc>
        <w:tc>
          <w:tcPr>
            <w:tcW w:w="1260" w:type="dxa"/>
          </w:tcPr>
          <w:p w14:paraId="5769F9A7" w14:textId="77777777" w:rsidR="00BC4871" w:rsidRDefault="00000000" w:rsidP="00C75EA3">
            <w:r>
              <w:rPr>
                <w:sz w:val="15"/>
              </w:rPr>
              <w:t>1K (Mayda et al.), 2K and 9K datasets</w:t>
            </w:r>
          </w:p>
        </w:tc>
        <w:tc>
          <w:tcPr>
            <w:tcW w:w="1710" w:type="dxa"/>
          </w:tcPr>
          <w:p w14:paraId="179B51FD" w14:textId="77777777" w:rsidR="00BC4871" w:rsidRDefault="00000000" w:rsidP="00C75EA3">
            <w:r>
              <w:rPr>
                <w:sz w:val="15"/>
              </w:rPr>
              <w:t>T1K (Mayda et al.): 1,000, 2K: 2,049 and 9K: 9,818 datasets. Hate/aggressive/neither labels.</w:t>
            </w:r>
          </w:p>
        </w:tc>
        <w:tc>
          <w:tcPr>
            <w:tcW w:w="1620" w:type="dxa"/>
          </w:tcPr>
          <w:p w14:paraId="3CA513FA" w14:textId="77777777" w:rsidR="00BC4871" w:rsidRDefault="00000000" w:rsidP="00C75EA3">
            <w:r>
              <w:rPr>
                <w:sz w:val="15"/>
              </w:rPr>
              <w:t>Two experts independently label; a third resolves disagreements using consensus/majority procedures, with blind tie handling described.</w:t>
            </w:r>
          </w:p>
        </w:tc>
        <w:tc>
          <w:tcPr>
            <w:tcW w:w="1260" w:type="dxa"/>
          </w:tcPr>
          <w:p w14:paraId="23FC3916" w14:textId="77777777" w:rsidR="00BC4871" w:rsidRDefault="00000000" w:rsidP="00C75EA3">
            <w:r>
              <w:rPr>
                <w:sz w:val="15"/>
              </w:rPr>
              <w:t>Multiple training/test fractions, including 60/40 and 75/25, evaluated. Random-seeding functions, validation/tuning independence not fully reported.</w:t>
            </w:r>
          </w:p>
        </w:tc>
        <w:tc>
          <w:tcPr>
            <w:tcW w:w="1152" w:type="dxa"/>
          </w:tcPr>
          <w:p w14:paraId="1E26BD9D" w14:textId="77777777" w:rsidR="00BC4871" w:rsidRDefault="00000000" w:rsidP="00C75EA3">
            <w:r>
              <w:rPr>
                <w:sz w:val="15"/>
              </w:rPr>
              <w:t>Test texts are clustered with k-means then used in text-GCN processing.</w:t>
            </w:r>
          </w:p>
        </w:tc>
        <w:tc>
          <w:tcPr>
            <w:tcW w:w="1296" w:type="dxa"/>
          </w:tcPr>
          <w:p w14:paraId="4F44E17D" w14:textId="77777777" w:rsidR="00BC4871" w:rsidRDefault="00000000" w:rsidP="00C75EA3">
            <w:r>
              <w:rPr>
                <w:sz w:val="15"/>
              </w:rPr>
              <w:t>Classical/deep-learning comparators and proposed So-haTRed ensemble combining BERT-enhanced deep models with clustered text-graph components; component and split-ratio comparisons.</w:t>
            </w:r>
          </w:p>
        </w:tc>
        <w:tc>
          <w:tcPr>
            <w:tcW w:w="1296" w:type="dxa"/>
          </w:tcPr>
          <w:p w14:paraId="208B4DC1" w14:textId="77777777" w:rsidR="00BC4871" w:rsidRDefault="00000000" w:rsidP="00C75EA3">
            <w:r>
              <w:rPr>
                <w:sz w:val="15"/>
              </w:rPr>
              <w:t>ANOVA-based accuracy analysis given, reported point metrics across splits. No clear repeated-seed confidence intervals.</w:t>
            </w:r>
          </w:p>
        </w:tc>
        <w:tc>
          <w:tcPr>
            <w:tcW w:w="1152" w:type="dxa"/>
          </w:tcPr>
          <w:p w14:paraId="1B32BAAF" w14:textId="77777777" w:rsidR="00BC4871" w:rsidRDefault="00000000" w:rsidP="00C75EA3">
            <w:r>
              <w:rPr>
                <w:sz w:val="15"/>
              </w:rPr>
              <w:t>Dataset is reported. Extent of executable training-code release is not explicit.</w:t>
            </w:r>
          </w:p>
        </w:tc>
        <w:tc>
          <w:tcPr>
            <w:tcW w:w="1296" w:type="dxa"/>
          </w:tcPr>
          <w:p w14:paraId="04308FB0" w14:textId="77777777" w:rsidR="00BC4871" w:rsidRDefault="00000000" w:rsidP="00C75EA3">
            <w:r>
              <w:rPr>
                <w:sz w:val="15"/>
              </w:rPr>
              <w:t>Three dataset-specific experiments with refitting. No clearly reported train-on-one/frozen-test-on-another corpus evaluation.</w:t>
            </w:r>
          </w:p>
        </w:tc>
      </w:tr>
      <w:tr w:rsidR="00BC4871" w14:paraId="2275C6D6" w14:textId="77777777" w:rsidTr="00C75EA3">
        <w:tc>
          <w:tcPr>
            <w:tcW w:w="918" w:type="dxa"/>
          </w:tcPr>
          <w:p w14:paraId="1A77BAD0" w14:textId="77777777" w:rsidR="00BC4871" w:rsidRDefault="00000000" w:rsidP="00C75EA3">
            <w:r>
              <w:rPr>
                <w:sz w:val="15"/>
              </w:rPr>
              <w:t>[38]</w:t>
            </w:r>
          </w:p>
        </w:tc>
        <w:tc>
          <w:tcPr>
            <w:tcW w:w="1260" w:type="dxa"/>
          </w:tcPr>
          <w:p w14:paraId="7E466BDD" w14:textId="77777777" w:rsidR="00BC4871" w:rsidRDefault="00000000" w:rsidP="00C75EA3">
            <w:r>
              <w:rPr>
                <w:sz w:val="15"/>
              </w:rPr>
              <w:t>Founta (English); HatEval19 (English, Spanish); HASOC20 (English, Hindi, German); HaSpeeDe20 (Italian); SemEval20/OffensEval (Arabic, Danish, Greek, Turkish)</w:t>
            </w:r>
          </w:p>
        </w:tc>
        <w:tc>
          <w:tcPr>
            <w:tcW w:w="1710" w:type="dxa"/>
          </w:tcPr>
          <w:p w14:paraId="6EA5073A" w14:textId="77777777" w:rsidR="00BC4871" w:rsidRDefault="00000000" w:rsidP="00C75EA3">
            <w:r>
              <w:rPr>
                <w:sz w:val="15"/>
              </w:rPr>
              <w:t>Founta (English); HatEval19 (English, Spanish); HASOC20 (English, Hindi, German); HaSpeeDe20 (Italian); SemEval20/OffensEval (Arabic, Danish, Greek, Turkish)</w:t>
            </w:r>
          </w:p>
        </w:tc>
        <w:tc>
          <w:tcPr>
            <w:tcW w:w="1620" w:type="dxa"/>
          </w:tcPr>
          <w:p w14:paraId="4C132558" w14:textId="77777777" w:rsidR="00BC4871" w:rsidRDefault="00000000" w:rsidP="00C75EA3">
            <w:r>
              <w:rPr>
                <w:sz w:val="15"/>
              </w:rPr>
              <w:t>Existing human labels mapped to compatible binary tasks. Self-training adds automatically selected silver labels.</w:t>
            </w:r>
          </w:p>
        </w:tc>
        <w:tc>
          <w:tcPr>
            <w:tcW w:w="1260" w:type="dxa"/>
          </w:tcPr>
          <w:p w14:paraId="158C82C1" w14:textId="77777777" w:rsidR="00BC4871" w:rsidRDefault="00000000" w:rsidP="00C75EA3">
            <w:r>
              <w:rPr>
                <w:sz w:val="15"/>
              </w:rPr>
              <w:t>Meta-learning support/query structure, source/target roles and zero-shot, few-shot and self-training settings specified. Target benchmark partitions and five random seeds used.</w:t>
            </w:r>
          </w:p>
        </w:tc>
        <w:tc>
          <w:tcPr>
            <w:tcW w:w="1152" w:type="dxa"/>
          </w:tcPr>
          <w:p w14:paraId="4A80DB2A" w14:textId="77777777" w:rsidR="00BC4871" w:rsidRDefault="00000000" w:rsidP="00C75EA3">
            <w:r>
              <w:rPr>
                <w:sz w:val="15"/>
              </w:rPr>
              <w:t>Support/query separation is part of the method. No full cross-corpus duplicate or pretraining-overlap audit reported.</w:t>
            </w:r>
          </w:p>
        </w:tc>
        <w:tc>
          <w:tcPr>
            <w:tcW w:w="1296" w:type="dxa"/>
          </w:tcPr>
          <w:p w14:paraId="4C64A4D0" w14:textId="77777777" w:rsidR="00BC4871" w:rsidRDefault="00000000" w:rsidP="00C75EA3">
            <w:r>
              <w:rPr>
                <w:sz w:val="15"/>
              </w:rPr>
              <w:t>mBERT and XLM-R fine-tuning, X-MAML and HateMAML variants; target-supervision/self-training and domain-adaptation ablations.</w:t>
            </w:r>
          </w:p>
        </w:tc>
        <w:tc>
          <w:tcPr>
            <w:tcW w:w="1296" w:type="dxa"/>
          </w:tcPr>
          <w:p w14:paraId="4C138F23" w14:textId="77777777" w:rsidR="00BC4871" w:rsidRDefault="00000000" w:rsidP="00C75EA3">
            <w:r>
              <w:rPr>
                <w:sz w:val="15"/>
              </w:rPr>
              <w:t>Five-seed mean±SD for model results. No additional paired-significance claim inferred from overlapping/non-overlapping SDs.</w:t>
            </w:r>
          </w:p>
        </w:tc>
        <w:tc>
          <w:tcPr>
            <w:tcW w:w="1152" w:type="dxa"/>
          </w:tcPr>
          <w:p w14:paraId="256707CF" w14:textId="77777777" w:rsidR="00BC4871" w:rsidRDefault="00000000" w:rsidP="00C75EA3">
            <w:r>
              <w:rPr>
                <w:sz w:val="15"/>
              </w:rPr>
              <w:t>Original public benchmark sources and third-party meta-learning tools cited. Author experiment-code release is not reported.</w:t>
            </w:r>
          </w:p>
        </w:tc>
        <w:tc>
          <w:tcPr>
            <w:tcW w:w="1296" w:type="dxa"/>
          </w:tcPr>
          <w:p w14:paraId="7CA35EB8" w14:textId="77777777" w:rsidR="00BC4871" w:rsidRDefault="00000000" w:rsidP="00C75EA3">
            <w:r>
              <w:rPr>
                <w:sz w:val="15"/>
              </w:rPr>
              <w:t>Held-out target-language transfer, with explicit domain-adaptation experiments. Interpretation depends on zero-shot versus few-shot/silver-label target access.</w:t>
            </w:r>
          </w:p>
        </w:tc>
      </w:tr>
      <w:tr w:rsidR="00BC4871" w14:paraId="34758178" w14:textId="77777777" w:rsidTr="00C75EA3">
        <w:tc>
          <w:tcPr>
            <w:tcW w:w="918" w:type="dxa"/>
          </w:tcPr>
          <w:p w14:paraId="1B59BB50" w14:textId="77777777" w:rsidR="00BC4871" w:rsidRDefault="00000000" w:rsidP="00C75EA3">
            <w:r>
              <w:rPr>
                <w:sz w:val="15"/>
              </w:rPr>
              <w:t>[39]</w:t>
            </w:r>
          </w:p>
        </w:tc>
        <w:tc>
          <w:tcPr>
            <w:tcW w:w="1260" w:type="dxa"/>
          </w:tcPr>
          <w:p w14:paraId="5C73AF0C" w14:textId="77777777" w:rsidR="00BC4871" w:rsidRDefault="00000000" w:rsidP="00C75EA3">
            <w:r>
              <w:rPr>
                <w:sz w:val="15"/>
              </w:rPr>
              <w:t>HSD-2Lang 2024 shared-task datasets</w:t>
            </w:r>
          </w:p>
        </w:tc>
        <w:tc>
          <w:tcPr>
            <w:tcW w:w="1710" w:type="dxa"/>
          </w:tcPr>
          <w:p w14:paraId="5D0F4808" w14:textId="77777777" w:rsidR="00BC4871" w:rsidRDefault="00000000" w:rsidP="00C75EA3">
            <w:r>
              <w:rPr>
                <w:sz w:val="15"/>
              </w:rPr>
              <w:t>HSD-2Lang 2024 shared-task datasets: Turkish Israel/Greece/refugee topics; Arabic refugee hate detection.</w:t>
            </w:r>
          </w:p>
        </w:tc>
        <w:tc>
          <w:tcPr>
            <w:tcW w:w="1620" w:type="dxa"/>
          </w:tcPr>
          <w:p w14:paraId="2E4B5198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1A860345" w14:textId="77777777" w:rsidR="00BC4871" w:rsidRDefault="00000000" w:rsidP="00C75EA3">
            <w:r>
              <w:rPr>
                <w:sz w:val="15"/>
              </w:rPr>
              <w:t>Turkish validation stratified by topic and label: 360 examples, comprising 140 refugee, 120 Israel and 100 Greece. Arabic local split ratio less explicit; official competition tests also used.</w:t>
            </w:r>
          </w:p>
        </w:tc>
        <w:tc>
          <w:tcPr>
            <w:tcW w:w="1152" w:type="dxa"/>
          </w:tcPr>
          <w:p w14:paraId="223839BF" w14:textId="77777777" w:rsidR="00BC4871" w:rsidRDefault="00000000" w:rsidP="00C75EA3">
            <w:r>
              <w:rPr>
                <w:sz w:val="15"/>
              </w:rPr>
              <w:t>The balanced/controlled local validation composition differs from natural test priors, affecting comparability.</w:t>
            </w:r>
          </w:p>
        </w:tc>
        <w:tc>
          <w:tcPr>
            <w:tcW w:w="1296" w:type="dxa"/>
          </w:tcPr>
          <w:p w14:paraId="620C1965" w14:textId="77777777" w:rsidR="00BC4871" w:rsidRDefault="00000000" w:rsidP="00C75EA3">
            <w:r>
              <w:rPr>
                <w:sz w:val="15"/>
              </w:rPr>
              <w:t>BERTurk and Arabic BERT models, preprocessing and class-balancing configurations, with epoch / hyperparameter comparisons.</w:t>
            </w:r>
          </w:p>
        </w:tc>
        <w:tc>
          <w:tcPr>
            <w:tcW w:w="1296" w:type="dxa"/>
          </w:tcPr>
          <w:p w14:paraId="05371CB3" w14:textId="77777777" w:rsidR="00BC4871" w:rsidRDefault="00000000" w:rsidP="00C75EA3">
            <w:r>
              <w:rPr>
                <w:sz w:val="15"/>
              </w:rPr>
              <w:t>Point validation/competition scores across epochs/configurations. No repeated-seed SD/CI or formal significance tests reported.</w:t>
            </w:r>
          </w:p>
        </w:tc>
        <w:tc>
          <w:tcPr>
            <w:tcW w:w="1152" w:type="dxa"/>
          </w:tcPr>
          <w:p w14:paraId="2E54ACCF" w14:textId="77777777" w:rsidR="00BC4871" w:rsidRDefault="00000000" w:rsidP="00C75EA3">
            <w:r>
              <w:rPr>
                <w:sz w:val="15"/>
              </w:rPr>
              <w:t>Dataset is reported, organizer dataset repository also supplied.</w:t>
            </w:r>
          </w:p>
        </w:tc>
        <w:tc>
          <w:tcPr>
            <w:tcW w:w="1296" w:type="dxa"/>
          </w:tcPr>
          <w:p w14:paraId="01765A5E" w14:textId="77777777" w:rsidR="00BC4871" w:rsidRDefault="00000000" w:rsidP="00C75EA3">
            <w:r>
              <w:rPr>
                <w:sz w:val="15"/>
              </w:rPr>
              <w:t>Official competition holdout; no independently sourced external-domain test reported.</w:t>
            </w:r>
          </w:p>
        </w:tc>
      </w:tr>
      <w:tr w:rsidR="00BC4871" w14:paraId="506E1CBC" w14:textId="77777777" w:rsidTr="00C75EA3">
        <w:tc>
          <w:tcPr>
            <w:tcW w:w="918" w:type="dxa"/>
          </w:tcPr>
          <w:p w14:paraId="1AF4B0B7" w14:textId="77777777" w:rsidR="00BC4871" w:rsidRDefault="00000000" w:rsidP="00C75EA3">
            <w:r>
              <w:rPr>
                <w:sz w:val="15"/>
              </w:rPr>
              <w:t>[40]</w:t>
            </w:r>
          </w:p>
        </w:tc>
        <w:tc>
          <w:tcPr>
            <w:tcW w:w="1260" w:type="dxa"/>
          </w:tcPr>
          <w:p w14:paraId="382C0C79" w14:textId="77777777" w:rsidR="00BC4871" w:rsidRDefault="00000000" w:rsidP="00C75EA3">
            <w:r>
              <w:rPr>
                <w:sz w:val="15"/>
              </w:rPr>
              <w:t>SIU2023-NST (Problems 1-4)</w:t>
            </w:r>
            <w:r>
              <w:rPr>
                <w:sz w:val="15"/>
              </w:rPr>
              <w:br/>
              <w:t>SMOTE used</w:t>
            </w:r>
          </w:p>
        </w:tc>
        <w:tc>
          <w:tcPr>
            <w:tcW w:w="1710" w:type="dxa"/>
          </w:tcPr>
          <w:p w14:paraId="0CE751B1" w14:textId="77777777" w:rsidR="00BC4871" w:rsidRDefault="00000000" w:rsidP="00C75EA3">
            <w:r>
              <w:rPr>
                <w:sz w:val="15"/>
              </w:rPr>
              <w:t xml:space="preserve">SIU2023-NST (Problems 1-4): Rehydration loses 230/945/343/945 examples across four tasks. SMOTE used: </w:t>
            </w:r>
            <w:r>
              <w:rPr>
                <w:sz w:val="15"/>
              </w:rPr>
              <w:lastRenderedPageBreak/>
              <w:t>6,055/5,565/5,965/14,140 are synthetic training sizes.</w:t>
            </w:r>
          </w:p>
        </w:tc>
        <w:tc>
          <w:tcPr>
            <w:tcW w:w="1620" w:type="dxa"/>
          </w:tcPr>
          <w:p w14:paraId="2135B949" w14:textId="77777777" w:rsidR="00BC4871" w:rsidRDefault="00000000" w:rsidP="00C75EA3">
            <w:r>
              <w:rPr>
                <w:sz w:val="15"/>
              </w:rPr>
              <w:lastRenderedPageBreak/>
              <w:t xml:space="preserve">Organizer-provided labels reused. An expert with a security-domain PhD contributes keywords </w:t>
            </w:r>
            <w:r>
              <w:rPr>
                <w:sz w:val="15"/>
              </w:rPr>
              <w:lastRenderedPageBreak/>
              <w:t>for a semantic-similarity baseline.</w:t>
            </w:r>
          </w:p>
        </w:tc>
        <w:tc>
          <w:tcPr>
            <w:tcW w:w="1260" w:type="dxa"/>
          </w:tcPr>
          <w:p w14:paraId="2511F206" w14:textId="77777777" w:rsidR="00BC4871" w:rsidRDefault="00000000" w:rsidP="00C75EA3">
            <w:r>
              <w:rPr>
                <w:sz w:val="15"/>
              </w:rPr>
              <w:lastRenderedPageBreak/>
              <w:t xml:space="preserve">Organizer training/test structure used. Complete recovered split counts and </w:t>
            </w:r>
            <w:r>
              <w:rPr>
                <w:sz w:val="15"/>
              </w:rPr>
              <w:lastRenderedPageBreak/>
              <w:t>tuning partition details are not fully transparent after tweet rehydration. SVM hyperparameters selected by search.</w:t>
            </w:r>
          </w:p>
        </w:tc>
        <w:tc>
          <w:tcPr>
            <w:tcW w:w="1152" w:type="dxa"/>
          </w:tcPr>
          <w:p w14:paraId="3C7E951D" w14:textId="77777777" w:rsidR="00BC4871" w:rsidRDefault="00000000" w:rsidP="00C75EA3">
            <w:r>
              <w:rPr>
                <w:sz w:val="15"/>
              </w:rPr>
              <w:lastRenderedPageBreak/>
              <w:t>SMOTE described as acting on training data.</w:t>
            </w:r>
          </w:p>
        </w:tc>
        <w:tc>
          <w:tcPr>
            <w:tcW w:w="1296" w:type="dxa"/>
          </w:tcPr>
          <w:p w14:paraId="5F2B5792" w14:textId="77777777" w:rsidR="00BC4871" w:rsidRDefault="00000000" w:rsidP="00C75EA3">
            <w:r>
              <w:rPr>
                <w:sz w:val="15"/>
              </w:rPr>
              <w:t xml:space="preserve">SVC/SVR with semantic representations, SMOTE and emoji/preprocessing variants; </w:t>
            </w:r>
            <w:r>
              <w:rPr>
                <w:sz w:val="15"/>
              </w:rPr>
              <w:lastRenderedPageBreak/>
              <w:t>keyword cosine-similarity classifier.</w:t>
            </w:r>
          </w:p>
        </w:tc>
        <w:tc>
          <w:tcPr>
            <w:tcW w:w="1296" w:type="dxa"/>
          </w:tcPr>
          <w:p w14:paraId="1CCB544F" w14:textId="77777777" w:rsidR="00BC4871" w:rsidRDefault="00000000" w:rsidP="00C75EA3">
            <w:r>
              <w:rPr>
                <w:sz w:val="15"/>
              </w:rPr>
              <w:lastRenderedPageBreak/>
              <w:t xml:space="preserve">Approximate randomization test with 99,999 iterations and α=0.05, alongside </w:t>
            </w:r>
            <w:r>
              <w:rPr>
                <w:sz w:val="15"/>
              </w:rPr>
              <w:lastRenderedPageBreak/>
              <w:t>performance metrics.</w:t>
            </w:r>
          </w:p>
        </w:tc>
        <w:tc>
          <w:tcPr>
            <w:tcW w:w="1152" w:type="dxa"/>
          </w:tcPr>
          <w:p w14:paraId="3F6E0D20" w14:textId="77777777" w:rsidR="00BC4871" w:rsidRDefault="00000000" w:rsidP="00C75EA3">
            <w:r>
              <w:rPr>
                <w:sz w:val="15"/>
              </w:rPr>
              <w:lastRenderedPageBreak/>
              <w:t xml:space="preserve">Competition/original datasets cited, study-specific training/evaluation code </w:t>
            </w:r>
            <w:r>
              <w:rPr>
                <w:sz w:val="15"/>
              </w:rPr>
              <w:lastRenderedPageBreak/>
              <w:t>release not explicitly reported. Rehydration dependence is acknowledged.</w:t>
            </w:r>
          </w:p>
        </w:tc>
        <w:tc>
          <w:tcPr>
            <w:tcW w:w="1296" w:type="dxa"/>
          </w:tcPr>
          <w:p w14:paraId="7BFA67D4" w14:textId="77777777" w:rsidR="00BC4871" w:rsidRDefault="00000000" w:rsidP="00C75EA3">
            <w:r>
              <w:rPr>
                <w:sz w:val="15"/>
              </w:rPr>
              <w:lastRenderedPageBreak/>
              <w:t xml:space="preserve">Official competition test partitions, no independently sourced external corpus beyond </w:t>
            </w:r>
            <w:r>
              <w:rPr>
                <w:sz w:val="15"/>
              </w:rPr>
              <w:lastRenderedPageBreak/>
              <w:t>competition tasks reported.</w:t>
            </w:r>
          </w:p>
        </w:tc>
      </w:tr>
      <w:tr w:rsidR="00BC4871" w14:paraId="55853265" w14:textId="77777777" w:rsidTr="00C75EA3">
        <w:tc>
          <w:tcPr>
            <w:tcW w:w="918" w:type="dxa"/>
          </w:tcPr>
          <w:p w14:paraId="2B5147B8" w14:textId="77777777" w:rsidR="00BC4871" w:rsidRDefault="00000000" w:rsidP="00C75EA3">
            <w:r>
              <w:rPr>
                <w:sz w:val="15"/>
              </w:rPr>
              <w:lastRenderedPageBreak/>
              <w:t>[41]</w:t>
            </w:r>
          </w:p>
        </w:tc>
        <w:tc>
          <w:tcPr>
            <w:tcW w:w="1260" w:type="dxa"/>
          </w:tcPr>
          <w:p w14:paraId="68391524" w14:textId="77777777" w:rsidR="00BC4871" w:rsidRDefault="00000000" w:rsidP="00C75EA3">
            <w:r>
              <w:rPr>
                <w:sz w:val="15"/>
              </w:rPr>
              <w:t>Mayda et al. (HST-M)</w:t>
            </w:r>
          </w:p>
        </w:tc>
        <w:tc>
          <w:tcPr>
            <w:tcW w:w="1710" w:type="dxa"/>
          </w:tcPr>
          <w:p w14:paraId="70ECE1DD" w14:textId="77777777" w:rsidR="00BC4871" w:rsidRDefault="00000000" w:rsidP="00C75EA3">
            <w:r>
              <w:rPr>
                <w:sz w:val="15"/>
              </w:rPr>
              <w:t>Mayda et al. (HST-M): 276 hate, 60 aggressive and 664 neither. Evaluates several binary/three-class interpretations of those labels.</w:t>
            </w:r>
          </w:p>
        </w:tc>
        <w:tc>
          <w:tcPr>
            <w:tcW w:w="1620" w:type="dxa"/>
          </w:tcPr>
          <w:p w14:paraId="4AA1C8AE" w14:textId="77777777" w:rsidR="00BC4871" w:rsidRDefault="00000000" w:rsidP="00C75EA3">
            <w:r>
              <w:rPr>
                <w:sz w:val="15"/>
              </w:rPr>
              <w:t>Labels inherited from source. Label-to-task mappings matter when comparing BERT and ChatGPT outputs.</w:t>
            </w:r>
          </w:p>
        </w:tc>
        <w:tc>
          <w:tcPr>
            <w:tcW w:w="1260" w:type="dxa"/>
          </w:tcPr>
          <w:p w14:paraId="3B9C9C8B" w14:textId="77777777" w:rsidR="00BC4871" w:rsidRDefault="00000000" w:rsidP="00C75EA3">
            <w:r>
              <w:rPr>
                <w:sz w:val="15"/>
              </w:rPr>
              <w:t>Five-fold CV with three trials and a stated 10\% validation allocation.</w:t>
            </w:r>
          </w:p>
        </w:tc>
        <w:tc>
          <w:tcPr>
            <w:tcW w:w="1152" w:type="dxa"/>
          </w:tcPr>
          <w:p w14:paraId="022E5877" w14:textId="77777777" w:rsidR="00BC4871" w:rsidRDefault="00000000" w:rsidP="00C75EA3">
            <w:r>
              <w:rPr>
                <w:sz w:val="15"/>
              </w:rPr>
              <w:t>Not reported.</w:t>
            </w:r>
          </w:p>
        </w:tc>
        <w:tc>
          <w:tcPr>
            <w:tcW w:w="1296" w:type="dxa"/>
          </w:tcPr>
          <w:p w14:paraId="47048A26" w14:textId="77777777" w:rsidR="00BC4871" w:rsidRDefault="00000000" w:rsidP="00C75EA3">
            <w:r>
              <w:rPr>
                <w:sz w:val="15"/>
              </w:rPr>
              <w:t>Four BERT-family/model variants and ChatGPT-3.5 zero-shot prompting, evaluated under different label mappings.</w:t>
            </w:r>
          </w:p>
        </w:tc>
        <w:tc>
          <w:tcPr>
            <w:tcW w:w="1296" w:type="dxa"/>
          </w:tcPr>
          <w:p w14:paraId="1434A123" w14:textId="77777777" w:rsidR="00BC4871" w:rsidRDefault="00000000" w:rsidP="00C75EA3">
            <w:r>
              <w:rPr>
                <w:sz w:val="15"/>
              </w:rPr>
              <w:t>Three-trial averages/confusion matrices; no SD, confidence interval or formal performance-comparison test reported.</w:t>
            </w:r>
          </w:p>
        </w:tc>
        <w:tc>
          <w:tcPr>
            <w:tcW w:w="1152" w:type="dxa"/>
          </w:tcPr>
          <w:p w14:paraId="42167137" w14:textId="77777777" w:rsidR="00BC4871" w:rsidRDefault="00000000" w:rsidP="00C75EA3">
            <w:r>
              <w:rPr>
                <w:sz w:val="15"/>
              </w:rPr>
              <w:t>Existing corpus and Hugging Face model sources cited. Study-specific evaluation code and fixed fold assignments not explicitly released.</w:t>
            </w:r>
          </w:p>
        </w:tc>
        <w:tc>
          <w:tcPr>
            <w:tcW w:w="1296" w:type="dxa"/>
          </w:tcPr>
          <w:p w14:paraId="720218FA" w14:textId="77777777" w:rsidR="00BC4871" w:rsidRDefault="00000000" w:rsidP="00C75EA3">
            <w:r>
              <w:rPr>
                <w:sz w:val="15"/>
              </w:rPr>
              <w:t>Internal evaluation on one small corpus.</w:t>
            </w:r>
          </w:p>
        </w:tc>
      </w:tr>
      <w:tr w:rsidR="00BC4871" w14:paraId="05201F19" w14:textId="77777777" w:rsidTr="00C75EA3">
        <w:tc>
          <w:tcPr>
            <w:tcW w:w="918" w:type="dxa"/>
          </w:tcPr>
          <w:p w14:paraId="71EB2507" w14:textId="77777777" w:rsidR="00BC4871" w:rsidRDefault="00000000" w:rsidP="00C75EA3">
            <w:r>
              <w:rPr>
                <w:sz w:val="15"/>
              </w:rPr>
              <w:t>[42]</w:t>
            </w:r>
          </w:p>
        </w:tc>
        <w:tc>
          <w:tcPr>
            <w:tcW w:w="1260" w:type="dxa"/>
          </w:tcPr>
          <w:p w14:paraId="64F883AA" w14:textId="77777777" w:rsidR="00BC4871" w:rsidRDefault="00000000" w:rsidP="00C75EA3">
            <w:r>
              <w:rPr>
                <w:sz w:val="15"/>
              </w:rPr>
              <w:t>CB: 900, CBG: 900, ATC: 39,652, FBSA: 12,660; FBG1: 8,420; FBG2: 8,420; FBG3: 8,420; TSA: 32,000. Pretraining corpus: 500K Facebook message</w:t>
            </w:r>
          </w:p>
        </w:tc>
        <w:tc>
          <w:tcPr>
            <w:tcW w:w="1710" w:type="dxa"/>
          </w:tcPr>
          <w:p w14:paraId="2CDFEFFE" w14:textId="77777777" w:rsidR="00BC4871" w:rsidRDefault="00000000" w:rsidP="00C75EA3">
            <w:r>
              <w:rPr>
                <w:sz w:val="15"/>
              </w:rPr>
              <w:t>CB: 900, CBG: 900, ATC: 39,652, FBSA: 12,660; FBG1: 8,420; FBG2: 8,420; FBG3: 8,420; TSA: 32,000. Pretraining corpus: 500K Facebook message</w:t>
            </w:r>
          </w:p>
        </w:tc>
        <w:tc>
          <w:tcPr>
            <w:tcW w:w="1620" w:type="dxa"/>
          </w:tcPr>
          <w:p w14:paraId="2606B7F2" w14:textId="77777777" w:rsidR="00BC4871" w:rsidRDefault="00000000" w:rsidP="00C75EA3">
            <w:r>
              <w:rPr>
                <w:sz w:val="15"/>
              </w:rPr>
              <w:t>Labels inherited from source datasets, including metadata-derived classification tasks.</w:t>
            </w:r>
          </w:p>
        </w:tc>
        <w:tc>
          <w:tcPr>
            <w:tcW w:w="1260" w:type="dxa"/>
          </w:tcPr>
          <w:p w14:paraId="6ACB7C21" w14:textId="77777777" w:rsidR="00BC4871" w:rsidRDefault="00000000" w:rsidP="00C75EA3">
            <w:r>
              <w:rPr>
                <w:sz w:val="15"/>
              </w:rPr>
              <w:t>Five-fold CV, using 80/20 training/test proportions per fold. Dataset-specific fine-tuning; no single untouched external test common to all models is described. Seed/nested tuning details not fully reported.</w:t>
            </w:r>
          </w:p>
        </w:tc>
        <w:tc>
          <w:tcPr>
            <w:tcW w:w="1152" w:type="dxa"/>
          </w:tcPr>
          <w:p w14:paraId="1B65E731" w14:textId="77777777" w:rsidR="00BC4871" w:rsidRDefault="00000000" w:rsidP="00C75EA3">
            <w:r>
              <w:rPr>
                <w:sz w:val="15"/>
              </w:rPr>
              <w:t>User-disjointness and overlap between Facebook LM pretraining and downstream datasets are not audited.</w:t>
            </w:r>
          </w:p>
        </w:tc>
        <w:tc>
          <w:tcPr>
            <w:tcW w:w="1296" w:type="dxa"/>
          </w:tcPr>
          <w:p w14:paraId="2F62F72D" w14:textId="77777777" w:rsidR="00BC4871" w:rsidRDefault="00000000" w:rsidP="00C75EA3">
            <w:r>
              <w:rPr>
                <w:sz w:val="15"/>
              </w:rPr>
              <w:t>Four published BERT model variants (M1–M4) and Facebook-pretraining variants with different pretraining sample sizes. Tests examine domain-adapted representations across tasks.</w:t>
            </w:r>
          </w:p>
        </w:tc>
        <w:tc>
          <w:tcPr>
            <w:tcW w:w="1296" w:type="dxa"/>
          </w:tcPr>
          <w:p w14:paraId="02B151EB" w14:textId="77777777" w:rsidR="00BC4871" w:rsidRDefault="00000000" w:rsidP="00C75EA3">
            <w:r>
              <w:rPr>
                <w:sz w:val="15"/>
              </w:rPr>
              <w:t>Mean macro-F1 over five folds.</w:t>
            </w:r>
          </w:p>
        </w:tc>
        <w:tc>
          <w:tcPr>
            <w:tcW w:w="1152" w:type="dxa"/>
          </w:tcPr>
          <w:p w14:paraId="67A04C4E" w14:textId="77777777" w:rsidR="00BC4871" w:rsidRDefault="00000000" w:rsidP="00C75EA3">
            <w:r>
              <w:rPr>
                <w:sz w:val="15"/>
              </w:rPr>
              <w:t>Original datasets and pretrained-model sources cited. Release of study-specific Facebook pretraining corpus, experiment code and fixed folds not explicitly reported.</w:t>
            </w:r>
          </w:p>
        </w:tc>
        <w:tc>
          <w:tcPr>
            <w:tcW w:w="1296" w:type="dxa"/>
          </w:tcPr>
          <w:p w14:paraId="0B9C456D" w14:textId="77777777" w:rsidR="00BC4871" w:rsidRDefault="00000000" w:rsidP="00C75EA3">
            <w:r>
              <w:rPr>
                <w:sz w:val="15"/>
              </w:rPr>
              <w:t>Multiple datasets/tasks are fine-tuned and evaluated separately. Evidence for domain-adapted representations, not a fixed classifier’s out-of-domain performance.</w:t>
            </w:r>
          </w:p>
        </w:tc>
      </w:tr>
      <w:tr w:rsidR="00BC4871" w14:paraId="1EA2B93A" w14:textId="77777777" w:rsidTr="00C75EA3">
        <w:tc>
          <w:tcPr>
            <w:tcW w:w="918" w:type="dxa"/>
          </w:tcPr>
          <w:p w14:paraId="3C55B3E9" w14:textId="77777777" w:rsidR="00BC4871" w:rsidRDefault="00000000" w:rsidP="00C75EA3">
            <w:r>
              <w:rPr>
                <w:sz w:val="15"/>
              </w:rPr>
              <w:t>[43]</w:t>
            </w:r>
          </w:p>
        </w:tc>
        <w:tc>
          <w:tcPr>
            <w:tcW w:w="1260" w:type="dxa"/>
          </w:tcPr>
          <w:p w14:paraId="3EE3C377" w14:textId="77777777" w:rsidR="00BC4871" w:rsidRDefault="00000000" w:rsidP="00C75EA3">
            <w:r>
              <w:rPr>
                <w:sz w:val="15"/>
              </w:rPr>
              <w:t>SIU2023-NST (Problem 2 - Anti-refugee Sentiment)</w:t>
            </w:r>
          </w:p>
        </w:tc>
        <w:tc>
          <w:tcPr>
            <w:tcW w:w="1710" w:type="dxa"/>
          </w:tcPr>
          <w:p w14:paraId="42CE938F" w14:textId="77777777" w:rsidR="00BC4871" w:rsidRDefault="00000000" w:rsidP="00C75EA3">
            <w:r>
              <w:rPr>
                <w:sz w:val="15"/>
              </w:rPr>
              <w:t>SIU2023-NST (Problem 2 - Anti-refugee Sentiment): 7,404 tweets, with binary and five-level hate labels. 5,924 train / 1,480 test.</w:t>
            </w:r>
          </w:p>
        </w:tc>
        <w:tc>
          <w:tcPr>
            <w:tcW w:w="1620" w:type="dxa"/>
          </w:tcPr>
          <w:p w14:paraId="09FF9AF0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2DE78F54" w14:textId="77777777" w:rsidR="00BC4871" w:rsidRDefault="00000000" w:rsidP="00C75EA3">
            <w:r>
              <w:rPr>
                <w:sz w:val="15"/>
              </w:rPr>
              <w:t xml:space="preserve">80/20 train/test counts explicit. BERT uses stratified ten-fold CV. Its nesting relative to the held-out partition is not fully clear. Few-shot prompt </w:t>
            </w:r>
            <w:r>
              <w:rPr>
                <w:sz w:val="15"/>
              </w:rPr>
              <w:lastRenderedPageBreak/>
              <w:t>examples are selected from training data.</w:t>
            </w:r>
          </w:p>
        </w:tc>
        <w:tc>
          <w:tcPr>
            <w:tcW w:w="1152" w:type="dxa"/>
          </w:tcPr>
          <w:p w14:paraId="27724E74" w14:textId="77777777" w:rsidR="00BC4871" w:rsidRDefault="00000000" w:rsidP="00C75EA3">
            <w:r>
              <w:rPr>
                <w:sz w:val="15"/>
              </w:rPr>
              <w:lastRenderedPageBreak/>
              <w:t>Training-only prompt example selection is explicit.</w:t>
            </w:r>
          </w:p>
        </w:tc>
        <w:tc>
          <w:tcPr>
            <w:tcW w:w="1296" w:type="dxa"/>
          </w:tcPr>
          <w:p w14:paraId="67386FCF" w14:textId="77777777" w:rsidR="00BC4871" w:rsidRDefault="00000000" w:rsidP="00C75EA3">
            <w:r>
              <w:rPr>
                <w:sz w:val="15"/>
              </w:rPr>
              <w:t>BERTurk with classification/regression losses versus text-davinci-003 zero-/few-shot prompting across seven prompt designs.</w:t>
            </w:r>
          </w:p>
        </w:tc>
        <w:tc>
          <w:tcPr>
            <w:tcW w:w="1296" w:type="dxa"/>
          </w:tcPr>
          <w:p w14:paraId="7B2656D3" w14:textId="77777777" w:rsidR="00BC4871" w:rsidRDefault="00000000" w:rsidP="00C75EA3">
            <w:r>
              <w:rPr>
                <w:sz w:val="15"/>
              </w:rPr>
              <w:t>F1/MSE point comparisons and CV-based BERT evaluation.</w:t>
            </w:r>
          </w:p>
        </w:tc>
        <w:tc>
          <w:tcPr>
            <w:tcW w:w="1152" w:type="dxa"/>
          </w:tcPr>
          <w:p w14:paraId="08DDDBCF" w14:textId="77777777" w:rsidR="00BC4871" w:rsidRDefault="00000000" w:rsidP="00C75EA3">
            <w:r>
              <w:rPr>
                <w:sz w:val="15"/>
              </w:rPr>
              <w:t>Dataset is reported. Prompts reproduced in the paper. Executable experiment code release not explicitly reported.</w:t>
            </w:r>
          </w:p>
        </w:tc>
        <w:tc>
          <w:tcPr>
            <w:tcW w:w="1296" w:type="dxa"/>
          </w:tcPr>
          <w:p w14:paraId="4246511E" w14:textId="77777777" w:rsidR="00BC4871" w:rsidRDefault="00000000" w:rsidP="00C75EA3">
            <w:r>
              <w:rPr>
                <w:sz w:val="15"/>
              </w:rPr>
              <w:t>One refugee corpus with internal held-out testing; no independently sourced external dataset.</w:t>
            </w:r>
          </w:p>
        </w:tc>
      </w:tr>
      <w:tr w:rsidR="00BC4871" w14:paraId="1CC0D1A0" w14:textId="77777777" w:rsidTr="00C75EA3">
        <w:tc>
          <w:tcPr>
            <w:tcW w:w="918" w:type="dxa"/>
          </w:tcPr>
          <w:p w14:paraId="63A8AAED" w14:textId="77777777" w:rsidR="00BC4871" w:rsidRDefault="00000000" w:rsidP="00C75EA3">
            <w:r>
              <w:rPr>
                <w:sz w:val="15"/>
              </w:rPr>
              <w:t>[44]</w:t>
            </w:r>
          </w:p>
        </w:tc>
        <w:tc>
          <w:tcPr>
            <w:tcW w:w="1260" w:type="dxa"/>
          </w:tcPr>
          <w:p w14:paraId="58B24387" w14:textId="77777777" w:rsidR="00BC4871" w:rsidRDefault="00000000" w:rsidP="00C75EA3">
            <w:r>
              <w:rPr>
                <w:sz w:val="15"/>
              </w:rPr>
              <w:t>TurkHSD</w:t>
            </w:r>
          </w:p>
        </w:tc>
        <w:tc>
          <w:tcPr>
            <w:tcW w:w="1710" w:type="dxa"/>
          </w:tcPr>
          <w:p w14:paraId="49D56E6E" w14:textId="77777777" w:rsidR="00BC4871" w:rsidRDefault="00000000" w:rsidP="00C75EA3">
            <w:r>
              <w:rPr>
                <w:sz w:val="15"/>
              </w:rPr>
              <w:t>TurkHSD: 12,989 Turkish texts scraped from Twitter and Google: 6,139 hate / 6,850 non-hate. Collection description does not specify a reproducible sampling period/query inventory.</w:t>
            </w:r>
          </w:p>
        </w:tc>
        <w:tc>
          <w:tcPr>
            <w:tcW w:w="1620" w:type="dxa"/>
          </w:tcPr>
          <w:p w14:paraId="1BFA4A61" w14:textId="77777777" w:rsidR="00BC4871" w:rsidRDefault="00000000" w:rsidP="00C75EA3">
            <w:r>
              <w:rPr>
                <w:sz w:val="15"/>
              </w:rPr>
              <w:t>Two authors label the corpus. Detailed independent-labeling coverage, adjudication.</w:t>
            </w:r>
          </w:p>
        </w:tc>
        <w:tc>
          <w:tcPr>
            <w:tcW w:w="1260" w:type="dxa"/>
          </w:tcPr>
          <w:p w14:paraId="6C042B99" w14:textId="77777777" w:rsidR="00BC4871" w:rsidRDefault="00000000" w:rsidP="00C75EA3">
            <w:r>
              <w:rPr>
                <w:sz w:val="15"/>
              </w:rPr>
              <w:t>80/20 split and stratified five-fold CV described. Their exact nesting/relationship is not fully specified.</w:t>
            </w:r>
          </w:p>
        </w:tc>
        <w:tc>
          <w:tcPr>
            <w:tcW w:w="1152" w:type="dxa"/>
          </w:tcPr>
          <w:p w14:paraId="77098DE8" w14:textId="77777777" w:rsidR="00BC4871" w:rsidRDefault="00000000" w:rsidP="00C75EA3">
            <w:r>
              <w:rPr>
                <w:sz w:val="15"/>
              </w:rPr>
              <w:t>No explicit text deduplication/source grouping or train-only fitting audit for the 10,000-word CountVectorizer vocabulary.</w:t>
            </w:r>
          </w:p>
        </w:tc>
        <w:tc>
          <w:tcPr>
            <w:tcW w:w="1296" w:type="dxa"/>
          </w:tcPr>
          <w:p w14:paraId="4495EAE7" w14:textId="77777777" w:rsidR="00BC4871" w:rsidRDefault="00000000" w:rsidP="00C75EA3">
            <w:r>
              <w:rPr>
                <w:sz w:val="15"/>
              </w:rPr>
              <w:t>Eight conventional ML classifiers; Bernoulli NB and genetic-algorithm-enhanced Bernoulli NB compared with alternatives.</w:t>
            </w:r>
          </w:p>
        </w:tc>
        <w:tc>
          <w:tcPr>
            <w:tcW w:w="1296" w:type="dxa"/>
          </w:tcPr>
          <w:p w14:paraId="46616FDE" w14:textId="77777777" w:rsidR="00BC4871" w:rsidRDefault="00000000" w:rsidP="00C75EA3">
            <w:r>
              <w:rPr>
                <w:sz w:val="15"/>
              </w:rPr>
              <w:t>Five-fold mean±SD reported, including BNB≈0.854±0.024, genetic variant≈0.856.</w:t>
            </w:r>
          </w:p>
        </w:tc>
        <w:tc>
          <w:tcPr>
            <w:tcW w:w="1152" w:type="dxa"/>
          </w:tcPr>
          <w:p w14:paraId="230D6A39" w14:textId="77777777" w:rsidR="00BC4871" w:rsidRDefault="00000000" w:rsidP="00C75EA3">
            <w:r>
              <w:rPr>
                <w:sz w:val="15"/>
              </w:rPr>
              <w:t>Dataset and codes are reported.</w:t>
            </w:r>
          </w:p>
        </w:tc>
        <w:tc>
          <w:tcPr>
            <w:tcW w:w="1296" w:type="dxa"/>
          </w:tcPr>
          <w:p w14:paraId="54B0C6A0" w14:textId="77777777" w:rsidR="00BC4871" w:rsidRDefault="00000000" w:rsidP="00C75EA3">
            <w:r>
              <w:rPr>
                <w:sz w:val="15"/>
              </w:rPr>
              <w:t>Internal holdout/CV only, no independent external corpus or platform-disjoint performance test reported.</w:t>
            </w:r>
          </w:p>
        </w:tc>
      </w:tr>
      <w:tr w:rsidR="00BC4871" w14:paraId="4AA4A744" w14:textId="77777777" w:rsidTr="00C75EA3">
        <w:tc>
          <w:tcPr>
            <w:tcW w:w="918" w:type="dxa"/>
          </w:tcPr>
          <w:p w14:paraId="2C36B760" w14:textId="77777777" w:rsidR="00BC4871" w:rsidRDefault="00000000" w:rsidP="00C75EA3">
            <w:r>
              <w:rPr>
                <w:sz w:val="15"/>
              </w:rPr>
              <w:t>[45]</w:t>
            </w:r>
          </w:p>
        </w:tc>
        <w:tc>
          <w:tcPr>
            <w:tcW w:w="1260" w:type="dxa"/>
          </w:tcPr>
          <w:p w14:paraId="4A25A5F5" w14:textId="77777777" w:rsidR="00BC4871" w:rsidRDefault="00000000" w:rsidP="00C75EA3">
            <w:r>
              <w:rPr>
                <w:sz w:val="15"/>
              </w:rPr>
              <w:t>13 language-specific hate-speech datasets (Arabic, Chinese, English, French, German, Hindi, Italian, Korean, Portuguese, Russian, Spanish, Turkish and Urdu)</w:t>
            </w:r>
          </w:p>
        </w:tc>
        <w:tc>
          <w:tcPr>
            <w:tcW w:w="1710" w:type="dxa"/>
          </w:tcPr>
          <w:p w14:paraId="215C77CE" w14:textId="77777777" w:rsidR="00BC4871" w:rsidRDefault="00000000" w:rsidP="00C75EA3">
            <w:r>
              <w:rPr>
                <w:sz w:val="15"/>
              </w:rPr>
              <w:t>13 language-specific hate-speech datasets (Arabic, Chinese, English, French, German, Hindi, Italian, Korean, Portuguese, Russian, Spanish, Turkish and Urdu)</w:t>
            </w:r>
          </w:p>
        </w:tc>
        <w:tc>
          <w:tcPr>
            <w:tcW w:w="1620" w:type="dxa"/>
          </w:tcPr>
          <w:p w14:paraId="736CDE78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329F8A1F" w14:textId="77777777" w:rsidR="00BC4871" w:rsidRDefault="00000000" w:rsidP="00C75EA3">
            <w:r>
              <w:rPr>
                <w:sz w:val="15"/>
              </w:rPr>
              <w:t>80/20 train/test split described; learning curves include validation, but the validation allocation and seed/grouping protocol are not fully specified.</w:t>
            </w:r>
          </w:p>
        </w:tc>
        <w:tc>
          <w:tcPr>
            <w:tcW w:w="1152" w:type="dxa"/>
          </w:tcPr>
          <w:p w14:paraId="2D8289B9" w14:textId="77777777" w:rsidR="00BC4871" w:rsidRDefault="00000000" w:rsidP="00C75EA3">
            <w:r>
              <w:rPr>
                <w:sz w:val="15"/>
              </w:rPr>
              <w:t>Not reported.</w:t>
            </w:r>
          </w:p>
        </w:tc>
        <w:tc>
          <w:tcPr>
            <w:tcW w:w="1296" w:type="dxa"/>
          </w:tcPr>
          <w:p w14:paraId="03EA5C79" w14:textId="77777777" w:rsidR="00BC4871" w:rsidRDefault="00000000" w:rsidP="00C75EA3">
            <w:r>
              <w:rPr>
                <w:sz w:val="15"/>
              </w:rPr>
              <w:t>Language-specific pretrained transformers and multilingual/cross-linguistic model configurations compared; baseline conditions differ by language.</w:t>
            </w:r>
          </w:p>
        </w:tc>
        <w:tc>
          <w:tcPr>
            <w:tcW w:w="1296" w:type="dxa"/>
          </w:tcPr>
          <w:p w14:paraId="50EA2E66" w14:textId="77777777" w:rsidR="00BC4871" w:rsidRDefault="00000000" w:rsidP="00C75EA3">
            <w:r>
              <w:rPr>
                <w:sz w:val="15"/>
              </w:rPr>
              <w:t>Comparative point metrics and learning curves, reproducible repeated-seed SD, confidence intervals and formal model-comparison testing not clearly reported.</w:t>
            </w:r>
          </w:p>
        </w:tc>
        <w:tc>
          <w:tcPr>
            <w:tcW w:w="1152" w:type="dxa"/>
          </w:tcPr>
          <w:p w14:paraId="4302F1D8" w14:textId="77777777" w:rsidR="00BC4871" w:rsidRDefault="00000000" w:rsidP="00C75EA3">
            <w:r>
              <w:rPr>
                <w:sz w:val="15"/>
              </w:rPr>
              <w:t>Original datasets are reported. A separate study-code release is not explicitly reported.</w:t>
            </w:r>
          </w:p>
        </w:tc>
        <w:tc>
          <w:tcPr>
            <w:tcW w:w="1296" w:type="dxa"/>
          </w:tcPr>
          <w:p w14:paraId="6304CFCC" w14:textId="77777777" w:rsidR="00BC4871" w:rsidRDefault="00000000" w:rsidP="00C75EA3">
            <w:r>
              <w:rPr>
                <w:sz w:val="15"/>
              </w:rPr>
              <w:t>Multilingual experimental coverage, but no clearly documented independent corpus reserved as an external gold-standard test beyond the study’s assembled datasets.</w:t>
            </w:r>
          </w:p>
        </w:tc>
      </w:tr>
      <w:tr w:rsidR="00BC4871" w14:paraId="522AA7B0" w14:textId="77777777" w:rsidTr="00C75EA3">
        <w:tc>
          <w:tcPr>
            <w:tcW w:w="918" w:type="dxa"/>
          </w:tcPr>
          <w:p w14:paraId="29B1B398" w14:textId="77777777" w:rsidR="00BC4871" w:rsidRDefault="00000000" w:rsidP="00C75EA3">
            <w:r>
              <w:rPr>
                <w:sz w:val="15"/>
              </w:rPr>
              <w:t>[46]</w:t>
            </w:r>
          </w:p>
        </w:tc>
        <w:tc>
          <w:tcPr>
            <w:tcW w:w="1260" w:type="dxa"/>
          </w:tcPr>
          <w:p w14:paraId="2143AA88" w14:textId="77777777" w:rsidR="00BC4871" w:rsidRDefault="00000000" w:rsidP="00C75EA3">
            <w:r>
              <w:rPr>
                <w:sz w:val="15"/>
              </w:rPr>
              <w:t>Manually annotated Turkish print-media hate-speech corpus from Hrant Dink Foundation Media Watch</w:t>
            </w:r>
            <w:r>
              <w:rPr>
                <w:sz w:val="15"/>
              </w:rPr>
              <w:br/>
              <w:t>60\% train / 20\% validation / 20\% test</w:t>
            </w:r>
          </w:p>
        </w:tc>
        <w:tc>
          <w:tcPr>
            <w:tcW w:w="1710" w:type="dxa"/>
          </w:tcPr>
          <w:p w14:paraId="3BF1F4DB" w14:textId="77777777" w:rsidR="00BC4871" w:rsidRDefault="00000000" w:rsidP="00C75EA3">
            <w:r>
              <w:rPr>
                <w:sz w:val="15"/>
              </w:rPr>
              <w:t>Turkish print-media hate-speech corpus from Hrant Dink Foundation Media Watch, 2016–2018: 18,316 texts (9,007 hate / 9,309 non-hate).</w:t>
            </w:r>
          </w:p>
        </w:tc>
        <w:tc>
          <w:tcPr>
            <w:tcW w:w="1620" w:type="dxa"/>
          </w:tcPr>
          <w:p w14:paraId="4C4B3A0B" w14:textId="77777777" w:rsidR="00BC4871" w:rsidRDefault="00000000" w:rsidP="00C75EA3">
            <w:r>
              <w:rPr>
                <w:sz w:val="15"/>
              </w:rPr>
              <w:t>Foundation’s manual critical-discourse-based labeling using Council of Europe guidance.</w:t>
            </w:r>
          </w:p>
        </w:tc>
        <w:tc>
          <w:tcPr>
            <w:tcW w:w="1260" w:type="dxa"/>
          </w:tcPr>
          <w:p w14:paraId="7CFE9295" w14:textId="77777777" w:rsidR="00BC4871" w:rsidRDefault="00000000" w:rsidP="00C75EA3">
            <w:r>
              <w:rPr>
                <w:sz w:val="15"/>
              </w:rPr>
              <w:t>60/20/20 training/validation/test. Validation supports hyperparameter grid selection. fastText vectors are trained on training PLUS validation texts.</w:t>
            </w:r>
          </w:p>
        </w:tc>
        <w:tc>
          <w:tcPr>
            <w:tcW w:w="1152" w:type="dxa"/>
          </w:tcPr>
          <w:p w14:paraId="4D4A4F1F" w14:textId="77777777" w:rsidR="00BC4871" w:rsidRDefault="00000000" w:rsidP="00C75EA3">
            <w:r>
              <w:rPr>
                <w:sz w:val="15"/>
              </w:rPr>
              <w:t>Embedding training includes validation text, but the stated pool excludes test text.</w:t>
            </w:r>
          </w:p>
        </w:tc>
        <w:tc>
          <w:tcPr>
            <w:tcW w:w="1296" w:type="dxa"/>
          </w:tcPr>
          <w:p w14:paraId="36CA2ECE" w14:textId="77777777" w:rsidR="00BC4871" w:rsidRDefault="00000000" w:rsidP="00C75EA3">
            <w:r>
              <w:rPr>
                <w:sz w:val="15"/>
              </w:rPr>
              <w:t>SVM, LR, MNB, MLP, CNN, CNN-GRU, hierarchical attention and BERTurk; discourse/linguistic feature ablations.</w:t>
            </w:r>
          </w:p>
        </w:tc>
        <w:tc>
          <w:tcPr>
            <w:tcW w:w="1296" w:type="dxa"/>
          </w:tcPr>
          <w:p w14:paraId="057266D0" w14:textId="77777777" w:rsidR="00BC4871" w:rsidRDefault="00000000" w:rsidP="00C75EA3">
            <w:r>
              <w:rPr>
                <w:sz w:val="15"/>
              </w:rPr>
              <w:t>Classification point estimates. Repeated-seed SD, confidence intervals and formal performance significance tests not reported.</w:t>
            </w:r>
          </w:p>
        </w:tc>
        <w:tc>
          <w:tcPr>
            <w:tcW w:w="1152" w:type="dxa"/>
          </w:tcPr>
          <w:p w14:paraId="10DEE21A" w14:textId="77777777" w:rsidR="00BC4871" w:rsidRDefault="00000000" w:rsidP="00C75EA3">
            <w:r>
              <w:rPr>
                <w:sz w:val="15"/>
              </w:rPr>
              <w:t>Data attributed to Hrant Dink Foundation. Public download of the study corpus and a study-code repository are not explicitly reported.</w:t>
            </w:r>
          </w:p>
        </w:tc>
        <w:tc>
          <w:tcPr>
            <w:tcW w:w="1296" w:type="dxa"/>
          </w:tcPr>
          <w:p w14:paraId="5194BD2F" w14:textId="77777777" w:rsidR="00BC4871" w:rsidRDefault="00000000" w:rsidP="00C75EA3">
            <w:r>
              <w:rPr>
                <w:sz w:val="15"/>
              </w:rPr>
              <w:t>Internal news-corpus holdout only. No independent social-media, publisher-held-out or later-time gold-standard test reported.</w:t>
            </w:r>
          </w:p>
        </w:tc>
      </w:tr>
      <w:tr w:rsidR="00BC4871" w14:paraId="11C0190E" w14:textId="77777777" w:rsidTr="00C75EA3">
        <w:tc>
          <w:tcPr>
            <w:tcW w:w="918" w:type="dxa"/>
          </w:tcPr>
          <w:p w14:paraId="496FEF31" w14:textId="77777777" w:rsidR="00BC4871" w:rsidRDefault="00000000" w:rsidP="00C75EA3">
            <w:r>
              <w:rPr>
                <w:sz w:val="15"/>
              </w:rPr>
              <w:t>[47]</w:t>
            </w:r>
          </w:p>
        </w:tc>
        <w:tc>
          <w:tcPr>
            <w:tcW w:w="1260" w:type="dxa"/>
          </w:tcPr>
          <w:p w14:paraId="663805FD" w14:textId="77777777" w:rsidR="00BC4871" w:rsidRDefault="00000000" w:rsidP="00C75EA3">
            <w:r>
              <w:rPr>
                <w:sz w:val="15"/>
              </w:rPr>
              <w:t>Covid Offensive Language Ultimate Datasets</w:t>
            </w:r>
          </w:p>
        </w:tc>
        <w:tc>
          <w:tcPr>
            <w:tcW w:w="1710" w:type="dxa"/>
          </w:tcPr>
          <w:p w14:paraId="0E4A96ED" w14:textId="77777777" w:rsidR="00BC4871" w:rsidRDefault="00000000" w:rsidP="00C75EA3">
            <w:r>
              <w:rPr>
                <w:sz w:val="15"/>
              </w:rPr>
              <w:t>Covid Offensive Language Ultimate Datasets: more than 28,000 pairs obtained through three collection subsets. Context and isolated-</w:t>
            </w:r>
            <w:r>
              <w:rPr>
                <w:sz w:val="15"/>
              </w:rPr>
              <w:lastRenderedPageBreak/>
              <w:t>reply conditions use related examples.</w:t>
            </w:r>
          </w:p>
        </w:tc>
        <w:tc>
          <w:tcPr>
            <w:tcW w:w="1620" w:type="dxa"/>
          </w:tcPr>
          <w:p w14:paraId="5E8CB7AB" w14:textId="77777777" w:rsidR="00BC4871" w:rsidRDefault="00000000" w:rsidP="00C75EA3">
            <w:r>
              <w:rPr>
                <w:sz w:val="15"/>
              </w:rPr>
              <w:lastRenderedPageBreak/>
              <w:t xml:space="preserve">Three authors involved: two independent annotations with third-annotator resolution of ambiguous cases. Ambiguous and unresolved opposite </w:t>
            </w:r>
            <w:r>
              <w:rPr>
                <w:sz w:val="15"/>
              </w:rPr>
              <w:lastRenderedPageBreak/>
              <w:t>labels filtered. Agreement increases from F1=0.5522 / κ=0.4626 initially to F1=0.9521 / κ=0.8897 after filtering. These stages are not interchangeable.</w:t>
            </w:r>
          </w:p>
        </w:tc>
        <w:tc>
          <w:tcPr>
            <w:tcW w:w="1260" w:type="dxa"/>
          </w:tcPr>
          <w:p w14:paraId="576F1674" w14:textId="77777777" w:rsidR="00BC4871" w:rsidRDefault="00000000" w:rsidP="00C75EA3">
            <w:r>
              <w:rPr>
                <w:sz w:val="15"/>
              </w:rPr>
              <w:lastRenderedPageBreak/>
              <w:t xml:space="preserve">Random 20\% held out for testing. Context/no-context evaluations concern the </w:t>
            </w:r>
            <w:r>
              <w:rPr>
                <w:sz w:val="15"/>
              </w:rPr>
              <w:lastRenderedPageBreak/>
              <w:t>constructed corpus.</w:t>
            </w:r>
          </w:p>
        </w:tc>
        <w:tc>
          <w:tcPr>
            <w:tcW w:w="1152" w:type="dxa"/>
          </w:tcPr>
          <w:p w14:paraId="5BBD393B" w14:textId="77777777" w:rsidR="00BC4871" w:rsidRDefault="00000000" w:rsidP="00C75EA3">
            <w:r>
              <w:rPr>
                <w:sz w:val="15"/>
              </w:rPr>
              <w:lastRenderedPageBreak/>
              <w:t>Ambiguity/disagreement filtering is label quality control.</w:t>
            </w:r>
          </w:p>
        </w:tc>
        <w:tc>
          <w:tcPr>
            <w:tcW w:w="1296" w:type="dxa"/>
          </w:tcPr>
          <w:p w14:paraId="05496527" w14:textId="77777777" w:rsidR="00BC4871" w:rsidRDefault="00000000" w:rsidP="00C75EA3">
            <w:r>
              <w:rPr>
                <w:sz w:val="15"/>
              </w:rPr>
              <w:t xml:space="preserve">Majority baseline; KNN, LR, MNB, SVM, RF and BERTurk; comparisons with versus without </w:t>
            </w:r>
            <w:r>
              <w:rPr>
                <w:sz w:val="15"/>
              </w:rPr>
              <w:lastRenderedPageBreak/>
              <w:t>conversational context.</w:t>
            </w:r>
          </w:p>
        </w:tc>
        <w:tc>
          <w:tcPr>
            <w:tcW w:w="1296" w:type="dxa"/>
          </w:tcPr>
          <w:p w14:paraId="6BBA3F0A" w14:textId="77777777" w:rsidR="00BC4871" w:rsidRDefault="00000000" w:rsidP="00C75EA3">
            <w:r>
              <w:rPr>
                <w:sz w:val="15"/>
              </w:rPr>
              <w:lastRenderedPageBreak/>
              <w:t>Classification point estimates and inter-annotator agreement reported.</w:t>
            </w:r>
          </w:p>
        </w:tc>
        <w:tc>
          <w:tcPr>
            <w:tcW w:w="1152" w:type="dxa"/>
          </w:tcPr>
          <w:p w14:paraId="63115379" w14:textId="77777777" w:rsidR="00BC4871" w:rsidRDefault="00000000" w:rsidP="00C75EA3">
            <w:r>
              <w:rPr>
                <w:sz w:val="15"/>
              </w:rPr>
              <w:t xml:space="preserve">Dataset is reported. Full-text recovery depends on tweet availability. A separate executable-code release is </w:t>
            </w:r>
            <w:r>
              <w:rPr>
                <w:sz w:val="15"/>
              </w:rPr>
              <w:lastRenderedPageBreak/>
              <w:t>not explicitly stated.</w:t>
            </w:r>
          </w:p>
        </w:tc>
        <w:tc>
          <w:tcPr>
            <w:tcW w:w="1296" w:type="dxa"/>
          </w:tcPr>
          <w:p w14:paraId="2ABC3814" w14:textId="77777777" w:rsidR="00BC4871" w:rsidRDefault="00000000" w:rsidP="00C75EA3">
            <w:r>
              <w:rPr>
                <w:sz w:val="15"/>
              </w:rPr>
              <w:lastRenderedPageBreak/>
              <w:t>Internal context ablation only. No independent topic, platform, language or later-time labeled test reported.</w:t>
            </w:r>
          </w:p>
        </w:tc>
      </w:tr>
      <w:tr w:rsidR="00BC4871" w14:paraId="3BF186B9" w14:textId="77777777" w:rsidTr="00C75EA3">
        <w:tc>
          <w:tcPr>
            <w:tcW w:w="918" w:type="dxa"/>
          </w:tcPr>
          <w:p w14:paraId="118DF3FF" w14:textId="77777777" w:rsidR="00BC4871" w:rsidRDefault="00000000" w:rsidP="00C75EA3">
            <w:r>
              <w:rPr>
                <w:sz w:val="15"/>
              </w:rPr>
              <w:t>[48]</w:t>
            </w:r>
          </w:p>
        </w:tc>
        <w:tc>
          <w:tcPr>
            <w:tcW w:w="1260" w:type="dxa"/>
          </w:tcPr>
          <w:p w14:paraId="0DD6432C" w14:textId="77777777" w:rsidR="00BC4871" w:rsidRDefault="00000000" w:rsidP="00C75EA3">
            <w:r>
              <w:rPr>
                <w:sz w:val="15"/>
              </w:rPr>
              <w:t>HATC , resHATC</w:t>
            </w:r>
          </w:p>
        </w:tc>
        <w:tc>
          <w:tcPr>
            <w:tcW w:w="1710" w:type="dxa"/>
          </w:tcPr>
          <w:p w14:paraId="6FDBB809" w14:textId="77777777" w:rsidR="00BC4871" w:rsidRDefault="00000000" w:rsidP="00C75EA3">
            <w:r>
              <w:rPr>
                <w:sz w:val="15"/>
              </w:rPr>
              <w:t>HATC: 31,290 Turkish Instagram comments, comprising 1,226 homophobic, 10,237 hate and 19,827 neutral examples. resHATC is a resampled version, not independent data.</w:t>
            </w:r>
          </w:p>
        </w:tc>
        <w:tc>
          <w:tcPr>
            <w:tcW w:w="1620" w:type="dxa"/>
          </w:tcPr>
          <w:p w14:paraId="5B30354B" w14:textId="77777777" w:rsidR="00BC4871" w:rsidRDefault="00000000" w:rsidP="00C75EA3">
            <w:r>
              <w:rPr>
                <w:sz w:val="15"/>
              </w:rPr>
              <w:t>Two researchers use Turkish slang resources and contextual/emoji cues.</w:t>
            </w:r>
          </w:p>
        </w:tc>
        <w:tc>
          <w:tcPr>
            <w:tcW w:w="1260" w:type="dxa"/>
          </w:tcPr>
          <w:p w14:paraId="63795A2E" w14:textId="77777777" w:rsidR="00BC4871" w:rsidRDefault="00000000" w:rsidP="00C75EA3">
            <w:r>
              <w:rPr>
                <w:sz w:val="15"/>
              </w:rPr>
              <w:t>Ten-fold CV with hyperparameter search; nested separation of tuning and evaluation folds is not explicit.</w:t>
            </w:r>
          </w:p>
        </w:tc>
        <w:tc>
          <w:tcPr>
            <w:tcW w:w="1152" w:type="dxa"/>
          </w:tcPr>
          <w:p w14:paraId="4185920B" w14:textId="77777777" w:rsidR="00BC4871" w:rsidRDefault="00000000" w:rsidP="00C75EA3">
            <w:r>
              <w:rPr>
                <w:sz w:val="15"/>
              </w:rPr>
              <w:t>Resampling is explicitly confined to the training portion of each fold—a reported leakage safeguard.</w:t>
            </w:r>
          </w:p>
        </w:tc>
        <w:tc>
          <w:tcPr>
            <w:tcW w:w="1296" w:type="dxa"/>
          </w:tcPr>
          <w:p w14:paraId="3C408916" w14:textId="77777777" w:rsidR="00BC4871" w:rsidRDefault="00000000" w:rsidP="00C75EA3">
            <w:r>
              <w:rPr>
                <w:sz w:val="15"/>
              </w:rPr>
              <w:t>Conventional ML, GloVe-based recurrent neural models and mBERT, including class-resampled training configurations.</w:t>
            </w:r>
          </w:p>
        </w:tc>
        <w:tc>
          <w:tcPr>
            <w:tcW w:w="1296" w:type="dxa"/>
          </w:tcPr>
          <w:p w14:paraId="12D7E9B6" w14:textId="77777777" w:rsidR="00BC4871" w:rsidRDefault="00000000" w:rsidP="00C75EA3">
            <w:r>
              <w:rPr>
                <w:sz w:val="15"/>
              </w:rPr>
              <w:t>Ten-fold average performance, no fold SD/CI or formal model-comparison significance test reported.</w:t>
            </w:r>
          </w:p>
        </w:tc>
        <w:tc>
          <w:tcPr>
            <w:tcW w:w="1152" w:type="dxa"/>
          </w:tcPr>
          <w:p w14:paraId="002DA0FF" w14:textId="77777777" w:rsidR="00BC4871" w:rsidRDefault="00000000" w:rsidP="00C75EA3">
            <w:r>
              <w:rPr>
                <w:sz w:val="15"/>
              </w:rPr>
              <w:t>Earlier ATC/source resources cited. An explicit downloadable HATC release and study-specific code repository are not clearly reported in the paper.</w:t>
            </w:r>
          </w:p>
        </w:tc>
        <w:tc>
          <w:tcPr>
            <w:tcW w:w="1296" w:type="dxa"/>
          </w:tcPr>
          <w:p w14:paraId="7185FAC0" w14:textId="77777777" w:rsidR="00BC4871" w:rsidRDefault="00000000" w:rsidP="00C75EA3">
            <w:r>
              <w:rPr>
                <w:sz w:val="15"/>
              </w:rPr>
              <w:t>Internal HATC/resHATC experiments. No independently collected external dataset or out-of-platform test reported.</w:t>
            </w:r>
          </w:p>
        </w:tc>
      </w:tr>
      <w:tr w:rsidR="00BC4871" w14:paraId="7C7B30D4" w14:textId="77777777" w:rsidTr="00C75EA3">
        <w:tc>
          <w:tcPr>
            <w:tcW w:w="918" w:type="dxa"/>
          </w:tcPr>
          <w:p w14:paraId="3BCA2985" w14:textId="77777777" w:rsidR="00BC4871" w:rsidRDefault="00000000" w:rsidP="00C75EA3">
            <w:r>
              <w:rPr>
                <w:sz w:val="15"/>
              </w:rPr>
              <w:t>[49]</w:t>
            </w:r>
          </w:p>
        </w:tc>
        <w:tc>
          <w:tcPr>
            <w:tcW w:w="1260" w:type="dxa"/>
          </w:tcPr>
          <w:p w14:paraId="55A7A3A3" w14:textId="77777777" w:rsidR="00BC4871" w:rsidRDefault="00000000" w:rsidP="00C75EA3">
            <w:r>
              <w:rPr>
                <w:sz w:val="15"/>
              </w:rPr>
              <w:t>TPL-I</w:t>
            </w:r>
            <w:r>
              <w:rPr>
                <w:sz w:val="15"/>
              </w:rPr>
              <w:br/>
              <w:t>80\% train / 20\% test</w:t>
            </w:r>
          </w:p>
        </w:tc>
        <w:tc>
          <w:tcPr>
            <w:tcW w:w="1710" w:type="dxa"/>
          </w:tcPr>
          <w:p w14:paraId="1B3D99A1" w14:textId="77777777" w:rsidR="00BC4871" w:rsidRDefault="00000000" w:rsidP="00C75EA3">
            <w:r>
              <w:rPr>
                <w:sz w:val="15"/>
              </w:rPr>
              <w:t>TPL-I: 7,361 Turkish Instagram comments from @mugeanliatv, labeled under Turkish Penal Law insult criteria. Single-account/domain collection; source and category distributions documented.</w:t>
            </w:r>
          </w:p>
        </w:tc>
        <w:tc>
          <w:tcPr>
            <w:tcW w:w="1620" w:type="dxa"/>
          </w:tcPr>
          <w:p w14:paraId="253B812B" w14:textId="77777777" w:rsidR="00BC4871" w:rsidRDefault="00000000" w:rsidP="00C75EA3">
            <w:r>
              <w:rPr>
                <w:sz w:val="15"/>
              </w:rPr>
              <w:t>Two independent IT experts, third-person adjudication, legally grounded guidelines. Cohen’s κ=0.940.</w:t>
            </w:r>
          </w:p>
        </w:tc>
        <w:tc>
          <w:tcPr>
            <w:tcW w:w="1260" w:type="dxa"/>
          </w:tcPr>
          <w:p w14:paraId="76D713A1" w14:textId="77777777" w:rsidR="00BC4871" w:rsidRDefault="00000000" w:rsidP="00C75EA3">
            <w:r>
              <w:rPr>
                <w:sz w:val="15"/>
              </w:rPr>
              <w:t>Five-fold CV for evaluation and five-fold grid-search tuning described. Whether tuning is nested within outer evaluation folds and exact seeds are not fully specified.</w:t>
            </w:r>
          </w:p>
        </w:tc>
        <w:tc>
          <w:tcPr>
            <w:tcW w:w="1152" w:type="dxa"/>
          </w:tcPr>
          <w:p w14:paraId="3418EC7E" w14:textId="77777777" w:rsidR="00BC4871" w:rsidRDefault="00000000" w:rsidP="00C75EA3">
            <w:r>
              <w:rPr>
                <w:sz w:val="15"/>
              </w:rPr>
              <w:t>Not reported.</w:t>
            </w:r>
          </w:p>
        </w:tc>
        <w:tc>
          <w:tcPr>
            <w:tcW w:w="1296" w:type="dxa"/>
          </w:tcPr>
          <w:p w14:paraId="3B3571EB" w14:textId="77777777" w:rsidR="00BC4871" w:rsidRDefault="00000000" w:rsidP="00C75EA3">
            <w:r>
              <w:rPr>
                <w:sz w:val="15"/>
              </w:rPr>
              <w:t>Five conventional ML baselines and 16 attention-based deep-learning configurations with Word2Vec / GloVe / BERT representations.</w:t>
            </w:r>
          </w:p>
        </w:tc>
        <w:tc>
          <w:tcPr>
            <w:tcW w:w="1296" w:type="dxa"/>
          </w:tcPr>
          <w:p w14:paraId="0C601D8A" w14:textId="77777777" w:rsidR="00BC4871" w:rsidRDefault="00000000" w:rsidP="00C75EA3">
            <w:r>
              <w:rPr>
                <w:sz w:val="15"/>
              </w:rPr>
              <w:t>Fold-average point metrics and annotation κ.</w:t>
            </w:r>
          </w:p>
        </w:tc>
        <w:tc>
          <w:tcPr>
            <w:tcW w:w="1152" w:type="dxa"/>
          </w:tcPr>
          <w:p w14:paraId="5E59F074" w14:textId="77777777" w:rsidR="00BC4871" w:rsidRDefault="00000000" w:rsidP="00C75EA3">
            <w:r>
              <w:rPr>
                <w:sz w:val="15"/>
              </w:rPr>
              <w:t>Conclusion states TPL-I is publicly available. A verifiable corpus download location and complete study-code release are not clearly identified.</w:t>
            </w:r>
          </w:p>
        </w:tc>
        <w:tc>
          <w:tcPr>
            <w:tcW w:w="1296" w:type="dxa"/>
          </w:tcPr>
          <w:p w14:paraId="3B6A6A42" w14:textId="77777777" w:rsidR="00BC4871" w:rsidRDefault="00000000" w:rsidP="00C75EA3">
            <w:r>
              <w:rPr>
                <w:sz w:val="15"/>
              </w:rPr>
              <w:t>One account/platform with internal CV. No independent platform, account or legal corpus external validation reported.</w:t>
            </w:r>
          </w:p>
        </w:tc>
      </w:tr>
      <w:tr w:rsidR="00BC4871" w14:paraId="1BC8065F" w14:textId="77777777" w:rsidTr="00C75EA3">
        <w:tc>
          <w:tcPr>
            <w:tcW w:w="918" w:type="dxa"/>
          </w:tcPr>
          <w:p w14:paraId="1D0D2077" w14:textId="77777777" w:rsidR="00BC4871" w:rsidRDefault="00000000" w:rsidP="00C75EA3">
            <w:r>
              <w:rPr>
                <w:sz w:val="15"/>
              </w:rPr>
              <w:t>[50]</w:t>
            </w:r>
          </w:p>
        </w:tc>
        <w:tc>
          <w:tcPr>
            <w:tcW w:w="1260" w:type="dxa"/>
          </w:tcPr>
          <w:p w14:paraId="1BA33AFE" w14:textId="77777777" w:rsidR="00BC4871" w:rsidRDefault="00000000" w:rsidP="00C75EA3">
            <w:r>
              <w:rPr>
                <w:sz w:val="15"/>
              </w:rPr>
              <w:t>Custom Turkish offensive-language social-media dataset</w:t>
            </w:r>
          </w:p>
        </w:tc>
        <w:tc>
          <w:tcPr>
            <w:tcW w:w="1710" w:type="dxa"/>
          </w:tcPr>
          <w:p w14:paraId="601AD9DE" w14:textId="77777777" w:rsidR="00BC4871" w:rsidRDefault="00000000" w:rsidP="00C75EA3">
            <w:r>
              <w:rPr>
                <w:sz w:val="15"/>
              </w:rPr>
              <w:t>Custom Turkish offensive-language social-media dataset: 11,253 texts from Twitter, Ekşi Sözlük and web posts.</w:t>
            </w:r>
          </w:p>
        </w:tc>
        <w:tc>
          <w:tcPr>
            <w:tcW w:w="1620" w:type="dxa"/>
          </w:tcPr>
          <w:p w14:paraId="01251150" w14:textId="77777777" w:rsidR="00BC4871" w:rsidRDefault="00000000" w:rsidP="00C75EA3">
            <w:r>
              <w:rPr>
                <w:sz w:val="15"/>
              </w:rPr>
              <w:t>Manual/offensive-word-list-based labeling described.</w:t>
            </w:r>
          </w:p>
        </w:tc>
        <w:tc>
          <w:tcPr>
            <w:tcW w:w="1260" w:type="dxa"/>
          </w:tcPr>
          <w:p w14:paraId="0615E09D" w14:textId="77777777" w:rsidR="00BC4871" w:rsidRDefault="00000000" w:rsidP="00C75EA3">
            <w:r>
              <w:rPr>
                <w:sz w:val="15"/>
              </w:rPr>
              <w:t>A reproducible train/validation/test ratio, exact split assignments and random seed are not clearly reported.</w:t>
            </w:r>
          </w:p>
        </w:tc>
        <w:tc>
          <w:tcPr>
            <w:tcW w:w="1152" w:type="dxa"/>
          </w:tcPr>
          <w:p w14:paraId="1056A382" w14:textId="77777777" w:rsidR="00BC4871" w:rsidRDefault="00000000" w:rsidP="00C75EA3">
            <w:r>
              <w:rPr>
                <w:sz w:val="15"/>
              </w:rPr>
              <w:t>Not reported.</w:t>
            </w:r>
          </w:p>
        </w:tc>
        <w:tc>
          <w:tcPr>
            <w:tcW w:w="1296" w:type="dxa"/>
          </w:tcPr>
          <w:p w14:paraId="66CB613D" w14:textId="77777777" w:rsidR="00BC4871" w:rsidRDefault="00000000" w:rsidP="00C75EA3">
            <w:r>
              <w:rPr>
                <w:sz w:val="15"/>
              </w:rPr>
              <w:t>RF, GNB, MNB, LR, SVM and LSTM comparisons. Extra Trees is mentioned but does not have the same clearly reported result coverage.</w:t>
            </w:r>
          </w:p>
        </w:tc>
        <w:tc>
          <w:tcPr>
            <w:tcW w:w="1296" w:type="dxa"/>
          </w:tcPr>
          <w:p w14:paraId="235E45C6" w14:textId="77777777" w:rsidR="00BC4871" w:rsidRDefault="00000000" w:rsidP="00C75EA3">
            <w:r>
              <w:rPr>
                <w:sz w:val="15"/>
              </w:rPr>
              <w:t>Point metrics and ROC/confusion-matrix analysis.</w:t>
            </w:r>
          </w:p>
        </w:tc>
        <w:tc>
          <w:tcPr>
            <w:tcW w:w="1152" w:type="dxa"/>
          </w:tcPr>
          <w:p w14:paraId="72A77619" w14:textId="77777777" w:rsidR="00BC4871" w:rsidRDefault="00000000" w:rsidP="00C75EA3">
            <w:r>
              <w:rPr>
                <w:sz w:val="15"/>
              </w:rPr>
              <w:t>Study-specific downloadable corpus, fixed splits and code repository not explicitly reported.</w:t>
            </w:r>
          </w:p>
        </w:tc>
        <w:tc>
          <w:tcPr>
            <w:tcW w:w="1296" w:type="dxa"/>
          </w:tcPr>
          <w:p w14:paraId="1D6A8DA0" w14:textId="77777777" w:rsidR="00BC4871" w:rsidRDefault="00000000" w:rsidP="00C75EA3">
            <w:r>
              <w:rPr>
                <w:sz w:val="15"/>
              </w:rPr>
              <w:t>No independent external dataset evaluation. Mixing platforms in one corpus does not establish held-out-platform validation.</w:t>
            </w:r>
          </w:p>
        </w:tc>
      </w:tr>
      <w:tr w:rsidR="00BC4871" w14:paraId="5D1FA434" w14:textId="77777777" w:rsidTr="00C75EA3">
        <w:tc>
          <w:tcPr>
            <w:tcW w:w="918" w:type="dxa"/>
          </w:tcPr>
          <w:p w14:paraId="63A93CC8" w14:textId="77777777" w:rsidR="00BC4871" w:rsidRDefault="00000000" w:rsidP="00C75EA3">
            <w:r>
              <w:rPr>
                <w:sz w:val="15"/>
              </w:rPr>
              <w:t>[51]</w:t>
            </w:r>
          </w:p>
        </w:tc>
        <w:tc>
          <w:tcPr>
            <w:tcW w:w="1260" w:type="dxa"/>
          </w:tcPr>
          <w:p w14:paraId="6E8DAF6D" w14:textId="77777777" w:rsidR="00BC4871" w:rsidRDefault="00000000" w:rsidP="00C75EA3">
            <w:r>
              <w:rPr>
                <w:sz w:val="15"/>
              </w:rPr>
              <w:t xml:space="preserve">HatEval19 (Spanish), HASOC20 (German, </w:t>
            </w:r>
            <w:r>
              <w:rPr>
                <w:sz w:val="15"/>
              </w:rPr>
              <w:lastRenderedPageBreak/>
              <w:t>Hindi), SemEval20/OffensEval (Arabic, Danish, Greek, Turkish)</w:t>
            </w:r>
          </w:p>
        </w:tc>
        <w:tc>
          <w:tcPr>
            <w:tcW w:w="1710" w:type="dxa"/>
          </w:tcPr>
          <w:p w14:paraId="4C8FE295" w14:textId="77777777" w:rsidR="00BC4871" w:rsidRDefault="00000000" w:rsidP="00C75EA3">
            <w:r>
              <w:rPr>
                <w:sz w:val="15"/>
              </w:rPr>
              <w:lastRenderedPageBreak/>
              <w:t xml:space="preserve">Reuses Founta, HatEval, HASOC and OffensEval data across English, Spanish, </w:t>
            </w:r>
            <w:r>
              <w:rPr>
                <w:sz w:val="15"/>
              </w:rPr>
              <w:lastRenderedPageBreak/>
              <w:t>German, Hindi, Arabic, Danish, Greek and Turkish. Multilingual HateCheck (MHC) provides a separate functional challenge set in four evaluated languages.</w:t>
            </w:r>
          </w:p>
        </w:tc>
        <w:tc>
          <w:tcPr>
            <w:tcW w:w="1620" w:type="dxa"/>
          </w:tcPr>
          <w:p w14:paraId="46F43CE1" w14:textId="77777777" w:rsidR="00BC4871" w:rsidRDefault="00000000" w:rsidP="00C75EA3">
            <w:r>
              <w:rPr>
                <w:sz w:val="15"/>
              </w:rPr>
              <w:lastRenderedPageBreak/>
              <w:t xml:space="preserve">Labels inherited from source. MHC labels concern designed functionality tests </w:t>
            </w:r>
            <w:r>
              <w:rPr>
                <w:sz w:val="15"/>
              </w:rPr>
              <w:lastRenderedPageBreak/>
              <w:t>rather than naturally sampled social-media prevalence.</w:t>
            </w:r>
          </w:p>
        </w:tc>
        <w:tc>
          <w:tcPr>
            <w:tcW w:w="1260" w:type="dxa"/>
          </w:tcPr>
          <w:p w14:paraId="22D059E8" w14:textId="77777777" w:rsidR="00BC4871" w:rsidRDefault="00000000" w:rsidP="00C75EA3">
            <w:r>
              <w:rPr>
                <w:sz w:val="15"/>
              </w:rPr>
              <w:lastRenderedPageBreak/>
              <w:t>Official train/test partitions and different few-</w:t>
            </w:r>
            <w:r>
              <w:rPr>
                <w:sz w:val="15"/>
              </w:rPr>
              <w:lastRenderedPageBreak/>
              <w:t>shot sample sizes; ten random seeds for sampling/evaluation. Language-specific and multilingual training configurations distinguished.</w:t>
            </w:r>
          </w:p>
        </w:tc>
        <w:tc>
          <w:tcPr>
            <w:tcW w:w="1152" w:type="dxa"/>
          </w:tcPr>
          <w:p w14:paraId="2E15EEC7" w14:textId="77777777" w:rsidR="00BC4871" w:rsidRDefault="00000000" w:rsidP="00C75EA3">
            <w:r>
              <w:rPr>
                <w:sz w:val="15"/>
              </w:rPr>
              <w:lastRenderedPageBreak/>
              <w:t>Not reported.</w:t>
            </w:r>
          </w:p>
        </w:tc>
        <w:tc>
          <w:tcPr>
            <w:tcW w:w="1296" w:type="dxa"/>
          </w:tcPr>
          <w:p w14:paraId="1A760570" w14:textId="77777777" w:rsidR="00BC4871" w:rsidRDefault="00000000" w:rsidP="00C75EA3">
            <w:r>
              <w:rPr>
                <w:sz w:val="15"/>
              </w:rPr>
              <w:t xml:space="preserve">BERT/translation, mBERT and XLM-based alternatives, </w:t>
            </w:r>
            <w:r>
              <w:rPr>
                <w:sz w:val="15"/>
              </w:rPr>
              <w:lastRenderedPageBreak/>
              <w:t>50/50 configurations and the multi-channel MC-MLHate approach. HateMAML comparisons from literature must be distinguished from controlled reruns.</w:t>
            </w:r>
          </w:p>
        </w:tc>
        <w:tc>
          <w:tcPr>
            <w:tcW w:w="1296" w:type="dxa"/>
          </w:tcPr>
          <w:p w14:paraId="3CBB558E" w14:textId="77777777" w:rsidR="00BC4871" w:rsidRDefault="00000000" w:rsidP="00C75EA3">
            <w:r>
              <w:rPr>
                <w:sz w:val="15"/>
              </w:rPr>
              <w:lastRenderedPageBreak/>
              <w:t xml:space="preserve">Bootstrap 95\% confidence intervals with ten random </w:t>
            </w:r>
            <w:r>
              <w:rPr>
                <w:sz w:val="15"/>
              </w:rPr>
              <w:lastRenderedPageBreak/>
              <w:t>seeds per sample-size condition.</w:t>
            </w:r>
          </w:p>
        </w:tc>
        <w:tc>
          <w:tcPr>
            <w:tcW w:w="1152" w:type="dxa"/>
          </w:tcPr>
          <w:p w14:paraId="79CE0771" w14:textId="77777777" w:rsidR="00BC4871" w:rsidRDefault="00000000" w:rsidP="00C75EA3">
            <w:r>
              <w:rPr>
                <w:sz w:val="15"/>
              </w:rPr>
              <w:lastRenderedPageBreak/>
              <w:t xml:space="preserve">Benchmark sources referenced. A study-specific </w:t>
            </w:r>
            <w:r>
              <w:rPr>
                <w:sz w:val="15"/>
              </w:rPr>
              <w:lastRenderedPageBreak/>
              <w:t>executable code release is not explicitly reported.</w:t>
            </w:r>
          </w:p>
        </w:tc>
        <w:tc>
          <w:tcPr>
            <w:tcW w:w="1296" w:type="dxa"/>
          </w:tcPr>
          <w:p w14:paraId="7000789A" w14:textId="77777777" w:rsidR="00BC4871" w:rsidRDefault="00000000" w:rsidP="00C75EA3">
            <w:r>
              <w:rPr>
                <w:sz w:val="15"/>
              </w:rPr>
              <w:lastRenderedPageBreak/>
              <w:t xml:space="preserve">Out-of-domain MHC testing in Spanish, German, Hindi </w:t>
            </w:r>
            <w:r>
              <w:rPr>
                <w:sz w:val="15"/>
              </w:rPr>
              <w:lastRenderedPageBreak/>
              <w:t>and Arabic. Do not describe this as Turkish MHC validation; no Turkish MHC test is reported.</w:t>
            </w:r>
          </w:p>
        </w:tc>
      </w:tr>
      <w:tr w:rsidR="00BC4871" w14:paraId="5DF45438" w14:textId="77777777" w:rsidTr="00C75EA3">
        <w:tc>
          <w:tcPr>
            <w:tcW w:w="918" w:type="dxa"/>
          </w:tcPr>
          <w:p w14:paraId="21EB4D43" w14:textId="77777777" w:rsidR="00BC4871" w:rsidRDefault="00000000" w:rsidP="00C75EA3">
            <w:r>
              <w:rPr>
                <w:sz w:val="15"/>
              </w:rPr>
              <w:lastRenderedPageBreak/>
              <w:t>[52]</w:t>
            </w:r>
          </w:p>
        </w:tc>
        <w:tc>
          <w:tcPr>
            <w:tcW w:w="1260" w:type="dxa"/>
          </w:tcPr>
          <w:p w14:paraId="5AFFCC2B" w14:textId="77777777" w:rsidR="00BC4871" w:rsidRDefault="00000000" w:rsidP="00C75EA3">
            <w:r>
              <w:rPr>
                <w:sz w:val="15"/>
              </w:rPr>
              <w:t>HSD-2Lang 2024 shared-task datasets</w:t>
            </w:r>
          </w:p>
        </w:tc>
        <w:tc>
          <w:tcPr>
            <w:tcW w:w="1710" w:type="dxa"/>
          </w:tcPr>
          <w:p w14:paraId="22487CBE" w14:textId="77777777" w:rsidR="00BC4871" w:rsidRDefault="00000000" w:rsidP="00C75EA3">
            <w:r>
              <w:rPr>
                <w:sz w:val="15"/>
              </w:rPr>
              <w:t>HSD-2Lang 2024 shared-task datasets Turkish: 9,140 organizer tweets across Israel/Palestine, Turkish/Greek and refugee topics; 8,805 retained after inconsistency removal and deduplication; 30.5\% hate.</w:t>
            </w:r>
          </w:p>
        </w:tc>
        <w:tc>
          <w:tcPr>
            <w:tcW w:w="1620" w:type="dxa"/>
          </w:tcPr>
          <w:p w14:paraId="51E646CF" w14:textId="77777777" w:rsidR="00BC4871" w:rsidRDefault="00000000" w:rsidP="00C75EA3">
            <w:r>
              <w:rPr>
                <w:sz w:val="15"/>
              </w:rPr>
              <w:t>Organizer’s socially informed human labels inherited. Exact-text examples with conflicting labels removed.</w:t>
            </w:r>
          </w:p>
        </w:tc>
        <w:tc>
          <w:tcPr>
            <w:tcW w:w="1260" w:type="dxa"/>
          </w:tcPr>
          <w:p w14:paraId="0A375F79" w14:textId="77777777" w:rsidR="00BC4871" w:rsidRDefault="00000000" w:rsidP="00C75EA3">
            <w:r>
              <w:rPr>
                <w:sz w:val="15"/>
              </w:rPr>
              <w:t>Stratified five-fold local evaluation and official public/private competition tests. Local model comparisons are distinct from the submitted final model.</w:t>
            </w:r>
          </w:p>
        </w:tc>
        <w:tc>
          <w:tcPr>
            <w:tcW w:w="1152" w:type="dxa"/>
          </w:tcPr>
          <w:p w14:paraId="09566A7F" w14:textId="77777777" w:rsidR="00BC4871" w:rsidRDefault="00000000" w:rsidP="00C75EA3">
            <w:r>
              <w:rPr>
                <w:sz w:val="15"/>
              </w:rPr>
              <w:t>Explicit exact-text deduplication and removal of conflicting labels before modeling. Out-of-fold construction of stacking inputs and nested Platt calibration are not fully documented.</w:t>
            </w:r>
          </w:p>
        </w:tc>
        <w:tc>
          <w:tcPr>
            <w:tcW w:w="1296" w:type="dxa"/>
          </w:tcPr>
          <w:p w14:paraId="53402CD4" w14:textId="77777777" w:rsidR="00BC4871" w:rsidRDefault="00000000" w:rsidP="00C75EA3">
            <w:r>
              <w:rPr>
                <w:sz w:val="15"/>
              </w:rPr>
              <w:t>TurkishBERTweet-LoRA, BERTurk-LoRA and random-forest stacking of model outputs plus handcrafted features. Best local ensemble and submitted model are not interchangeable.</w:t>
            </w:r>
          </w:p>
        </w:tc>
        <w:tc>
          <w:tcPr>
            <w:tcW w:w="1296" w:type="dxa"/>
          </w:tcPr>
          <w:p w14:paraId="60049EAD" w14:textId="77777777" w:rsidR="00BC4871" w:rsidRDefault="00000000" w:rsidP="00C75EA3">
            <w:r>
              <w:rPr>
                <w:sz w:val="15"/>
              </w:rPr>
              <w:t>Mean±SD weighted F1 for local comparisons, official private/public point scores.</w:t>
            </w:r>
          </w:p>
        </w:tc>
        <w:tc>
          <w:tcPr>
            <w:tcW w:w="1152" w:type="dxa"/>
          </w:tcPr>
          <w:p w14:paraId="2C482EA3" w14:textId="77777777" w:rsidR="00BC4871" w:rsidRDefault="00000000" w:rsidP="00C75EA3">
            <w:r>
              <w:rPr>
                <w:sz w:val="15"/>
              </w:rPr>
              <w:t>Complete separate submission-code release is not explicit.</w:t>
            </w:r>
          </w:p>
        </w:tc>
        <w:tc>
          <w:tcPr>
            <w:tcW w:w="1296" w:type="dxa"/>
          </w:tcPr>
          <w:p w14:paraId="6831EA3F" w14:textId="77777777" w:rsidR="00BC4871" w:rsidRDefault="00000000" w:rsidP="00C75EA3">
            <w:r>
              <w:rPr>
                <w:sz w:val="15"/>
              </w:rPr>
              <w:t>Official private competition holdout. Future political-domain collection is a proposal, not completed external validation.</w:t>
            </w:r>
          </w:p>
        </w:tc>
      </w:tr>
      <w:tr w:rsidR="00BC4871" w14:paraId="5A9FB97C" w14:textId="77777777" w:rsidTr="00C75EA3">
        <w:tc>
          <w:tcPr>
            <w:tcW w:w="918" w:type="dxa"/>
          </w:tcPr>
          <w:p w14:paraId="014FC050" w14:textId="77777777" w:rsidR="00BC4871" w:rsidRDefault="00000000" w:rsidP="00C75EA3">
            <w:r>
              <w:rPr>
                <w:sz w:val="15"/>
              </w:rPr>
              <w:t>[53]</w:t>
            </w:r>
          </w:p>
        </w:tc>
        <w:tc>
          <w:tcPr>
            <w:tcW w:w="1260" w:type="dxa"/>
          </w:tcPr>
          <w:p w14:paraId="6B9179FA" w14:textId="77777777" w:rsidR="00BC4871" w:rsidRDefault="00000000" w:rsidP="00C75EA3">
            <w:r>
              <w:rPr>
                <w:sz w:val="15"/>
              </w:rPr>
              <w:t>Turkish Court of Cassation insult/non-insult case dataset</w:t>
            </w:r>
          </w:p>
        </w:tc>
        <w:tc>
          <w:tcPr>
            <w:tcW w:w="1710" w:type="dxa"/>
          </w:tcPr>
          <w:p w14:paraId="47015F83" w14:textId="77777777" w:rsidR="00BC4871" w:rsidRDefault="00000000" w:rsidP="00C75EA3">
            <w:r>
              <w:rPr>
                <w:sz w:val="15"/>
              </w:rPr>
              <w:t>Turkish Court of Cassation insult/non-insult case dataset: 1,856 initial records, 372 removed during representability/polishing, leaving 1,484.</w:t>
            </w:r>
          </w:p>
        </w:tc>
        <w:tc>
          <w:tcPr>
            <w:tcW w:w="1620" w:type="dxa"/>
          </w:tcPr>
          <w:p w14:paraId="1AB9F4FE" w14:textId="77777777" w:rsidR="00BC4871" w:rsidRDefault="00000000" w:rsidP="00C75EA3">
            <w:r>
              <w:rPr>
                <w:sz w:val="15"/>
              </w:rPr>
              <w:t>Labels derive from legal cases/outcomes in the source book, with volunteer conversion acknowledged.</w:t>
            </w:r>
          </w:p>
        </w:tc>
        <w:tc>
          <w:tcPr>
            <w:tcW w:w="1260" w:type="dxa"/>
          </w:tcPr>
          <w:p w14:paraId="6AF863ED" w14:textId="77777777" w:rsidR="00BC4871" w:rsidRDefault="00000000" w:rsidP="00C75EA3">
            <w:r>
              <w:rPr>
                <w:sz w:val="15"/>
              </w:rPr>
              <w:t>80\% of the minority class plus equal majority-class sampling creates 528 training examples (264 per class). Balanced and imbalanced test conditions discussed; imbalanced results omitted. Seed 0 specified for some models.</w:t>
            </w:r>
          </w:p>
        </w:tc>
        <w:tc>
          <w:tcPr>
            <w:tcW w:w="1152" w:type="dxa"/>
          </w:tcPr>
          <w:p w14:paraId="561E6904" w14:textId="77777777" w:rsidR="00BC4871" w:rsidRDefault="00000000" w:rsidP="00C75EA3">
            <w:r>
              <w:rPr>
                <w:sz w:val="15"/>
              </w:rPr>
              <w:t>No explicit case-level duplicate/group split or train-only Word2Vec fitting protocol.</w:t>
            </w:r>
          </w:p>
        </w:tc>
        <w:tc>
          <w:tcPr>
            <w:tcW w:w="1296" w:type="dxa"/>
          </w:tcPr>
          <w:p w14:paraId="67AFAA46" w14:textId="77777777" w:rsidR="00BC4871" w:rsidRDefault="00000000" w:rsidP="00C75EA3">
            <w:r>
              <w:rPr>
                <w:sz w:val="15"/>
              </w:rPr>
              <w:t>Multiple conventional ML classifiers with alternative text representations; reported result tables selectively retain models meeting a precision threshold of 0.5.</w:t>
            </w:r>
          </w:p>
        </w:tc>
        <w:tc>
          <w:tcPr>
            <w:tcW w:w="1296" w:type="dxa"/>
          </w:tcPr>
          <w:p w14:paraId="592427E1" w14:textId="77777777" w:rsidR="00BC4871" w:rsidRDefault="00000000" w:rsidP="00C75EA3">
            <w:r>
              <w:rPr>
                <w:sz w:val="15"/>
              </w:rPr>
              <w:t>Point metrics without repeated-run SD/CI or significance tests. Selective omission of imbalanced-test and low-precision results limits comparison transparency.</w:t>
            </w:r>
          </w:p>
        </w:tc>
        <w:tc>
          <w:tcPr>
            <w:tcW w:w="1152" w:type="dxa"/>
          </w:tcPr>
          <w:p w14:paraId="5B1AC485" w14:textId="77777777" w:rsidR="00BC4871" w:rsidRDefault="00000000" w:rsidP="00C75EA3">
            <w:r>
              <w:rPr>
                <w:sz w:val="15"/>
              </w:rPr>
              <w:t>Book/case source referenced. Dataset release, fixed split files and study code are not explicitly reported.</w:t>
            </w:r>
          </w:p>
        </w:tc>
        <w:tc>
          <w:tcPr>
            <w:tcW w:w="1296" w:type="dxa"/>
          </w:tcPr>
          <w:p w14:paraId="2CF1FDBB" w14:textId="77777777" w:rsidR="00BC4871" w:rsidRDefault="00000000" w:rsidP="00C75EA3">
            <w:r>
              <w:rPr>
                <w:sz w:val="15"/>
              </w:rPr>
              <w:t>Internal examples from one legal source; no independently labeled real-world social-media external test.</w:t>
            </w:r>
          </w:p>
        </w:tc>
      </w:tr>
      <w:tr w:rsidR="00BC4871" w14:paraId="75095D3E" w14:textId="77777777" w:rsidTr="00C75EA3">
        <w:tc>
          <w:tcPr>
            <w:tcW w:w="918" w:type="dxa"/>
          </w:tcPr>
          <w:p w14:paraId="3C9BBFFC" w14:textId="77777777" w:rsidR="00BC4871" w:rsidRDefault="00000000" w:rsidP="00C75EA3">
            <w:r>
              <w:rPr>
                <w:sz w:val="15"/>
              </w:rPr>
              <w:t>[54]</w:t>
            </w:r>
          </w:p>
        </w:tc>
        <w:tc>
          <w:tcPr>
            <w:tcW w:w="1260" w:type="dxa"/>
          </w:tcPr>
          <w:p w14:paraId="3E20FCA4" w14:textId="77777777" w:rsidR="00BC4871" w:rsidRDefault="00000000" w:rsidP="00C75EA3">
            <w:r>
              <w:rPr>
                <w:sz w:val="15"/>
              </w:rPr>
              <w:t xml:space="preserve">Turkish hate-speech dataset v2 (60,310), Earthquake </w:t>
            </w:r>
            <w:r>
              <w:rPr>
                <w:sz w:val="15"/>
              </w:rPr>
              <w:lastRenderedPageBreak/>
              <w:t>Hate Speech Dataset (300)</w:t>
            </w:r>
          </w:p>
        </w:tc>
        <w:tc>
          <w:tcPr>
            <w:tcW w:w="1710" w:type="dxa"/>
          </w:tcPr>
          <w:p w14:paraId="1288EE1B" w14:textId="77777777" w:rsidR="00BC4871" w:rsidRDefault="00000000" w:rsidP="00C75EA3">
            <w:r>
              <w:rPr>
                <w:sz w:val="15"/>
              </w:rPr>
              <w:lastRenderedPageBreak/>
              <w:t xml:space="preserve">Earthquake Hate Speech Dataset: 300 tweets from first ten days after February 6, </w:t>
            </w:r>
            <w:r>
              <w:rPr>
                <w:sz w:val="15"/>
              </w:rPr>
              <w:lastRenderedPageBreak/>
              <w:t>2023, using earthquake/disaster hashtags plus five group keywords (60 each). Turkish hate-speech dataset v2: 60,310.</w:t>
            </w:r>
          </w:p>
        </w:tc>
        <w:tc>
          <w:tcPr>
            <w:tcW w:w="1620" w:type="dxa"/>
          </w:tcPr>
          <w:p w14:paraId="2A234313" w14:textId="77777777" w:rsidR="00BC4871" w:rsidRDefault="00000000" w:rsidP="00C75EA3">
            <w:r>
              <w:rPr>
                <w:sz w:val="15"/>
              </w:rPr>
              <w:lastRenderedPageBreak/>
              <w:t xml:space="preserve">Three authors label earthquake tweets; majority voting, Fleiss’ </w:t>
            </w:r>
            <w:r>
              <w:rPr>
                <w:sz w:val="15"/>
              </w:rPr>
              <w:lastRenderedPageBreak/>
              <w:t>κ=0.76.Turkish hate-speech dataset v2: Labels inherited from source.</w:t>
            </w:r>
          </w:p>
        </w:tc>
        <w:tc>
          <w:tcPr>
            <w:tcW w:w="1260" w:type="dxa"/>
          </w:tcPr>
          <w:p w14:paraId="25D0EB66" w14:textId="77777777" w:rsidR="00BC4871" w:rsidRDefault="00000000" w:rsidP="00C75EA3">
            <w:r>
              <w:rPr>
                <w:sz w:val="15"/>
              </w:rPr>
              <w:lastRenderedPageBreak/>
              <w:t xml:space="preserve">100 train (27 normal / 73 hate), 200 test (54 normal / </w:t>
            </w:r>
            <w:r>
              <w:rPr>
                <w:sz w:val="15"/>
              </w:rPr>
              <w:lastRenderedPageBreak/>
              <w:t>146 hate). Zero-shot uses no earthquake fine-tuning; few-shot adapts on the 100.</w:t>
            </w:r>
          </w:p>
        </w:tc>
        <w:tc>
          <w:tcPr>
            <w:tcW w:w="1152" w:type="dxa"/>
          </w:tcPr>
          <w:p w14:paraId="5AE36412" w14:textId="77777777" w:rsidR="00BC4871" w:rsidRDefault="00000000" w:rsidP="00C75EA3">
            <w:r>
              <w:rPr>
                <w:sz w:val="15"/>
              </w:rPr>
              <w:lastRenderedPageBreak/>
              <w:t xml:space="preserve">Keyword-balanced </w:t>
            </w:r>
            <w:r>
              <w:rPr>
                <w:sz w:val="15"/>
              </w:rPr>
              <w:lastRenderedPageBreak/>
              <w:t>collection is used.</w:t>
            </w:r>
          </w:p>
        </w:tc>
        <w:tc>
          <w:tcPr>
            <w:tcW w:w="1296" w:type="dxa"/>
          </w:tcPr>
          <w:p w14:paraId="6082F355" w14:textId="77777777" w:rsidR="00BC4871" w:rsidRDefault="00000000" w:rsidP="00C75EA3">
            <w:r>
              <w:rPr>
                <w:sz w:val="15"/>
              </w:rPr>
              <w:lastRenderedPageBreak/>
              <w:t xml:space="preserve">SVM, multinomial NB, BERTurk and XLM-R, </w:t>
            </w:r>
            <w:r>
              <w:rPr>
                <w:sz w:val="15"/>
              </w:rPr>
              <w:lastRenderedPageBreak/>
              <w:t>comparing zero-shot versus few-shot earthquake adaptation.</w:t>
            </w:r>
          </w:p>
        </w:tc>
        <w:tc>
          <w:tcPr>
            <w:tcW w:w="1296" w:type="dxa"/>
          </w:tcPr>
          <w:p w14:paraId="1ABDFA31" w14:textId="77777777" w:rsidR="00BC4871" w:rsidRDefault="00000000" w:rsidP="00C75EA3">
            <w:r>
              <w:rPr>
                <w:sz w:val="15"/>
              </w:rPr>
              <w:lastRenderedPageBreak/>
              <w:t xml:space="preserve">Five-seed mean±SD. No formal paired significance </w:t>
            </w:r>
            <w:r>
              <w:rPr>
                <w:sz w:val="15"/>
              </w:rPr>
              <w:lastRenderedPageBreak/>
              <w:t>test/CI reported, uncertainty estimates do not remove the limitations of a 200-example keyword-selected test.</w:t>
            </w:r>
          </w:p>
        </w:tc>
        <w:tc>
          <w:tcPr>
            <w:tcW w:w="1152" w:type="dxa"/>
          </w:tcPr>
          <w:p w14:paraId="0533FC60" w14:textId="77777777" w:rsidR="00BC4871" w:rsidRDefault="00000000" w:rsidP="00C75EA3">
            <w:r>
              <w:rPr>
                <w:sz w:val="15"/>
              </w:rPr>
              <w:lastRenderedPageBreak/>
              <w:t xml:space="preserve">New corpus and original datasets are reported. </w:t>
            </w:r>
            <w:r>
              <w:rPr>
                <w:sz w:val="15"/>
              </w:rPr>
              <w:lastRenderedPageBreak/>
              <w:t>Experiment-code availability not explicit.</w:t>
            </w:r>
          </w:p>
        </w:tc>
        <w:tc>
          <w:tcPr>
            <w:tcW w:w="1296" w:type="dxa"/>
          </w:tcPr>
          <w:p w14:paraId="3665A8CC" w14:textId="77777777" w:rsidR="00BC4871" w:rsidRDefault="00000000" w:rsidP="00C75EA3">
            <w:r>
              <w:rPr>
                <w:sz w:val="15"/>
              </w:rPr>
              <w:lastRenderedPageBreak/>
              <w:t xml:space="preserve">Older hate-domain supervision tested on newly </w:t>
            </w:r>
            <w:r>
              <w:rPr>
                <w:sz w:val="15"/>
              </w:rPr>
              <w:lastRenderedPageBreak/>
              <w:t>collected earthquake tweets, separate few-shot target adaptation. Small, keyword-selected target test limits breadth of external validity.</w:t>
            </w:r>
          </w:p>
        </w:tc>
      </w:tr>
      <w:tr w:rsidR="00BC4871" w14:paraId="78DF6F22" w14:textId="77777777" w:rsidTr="00C75EA3">
        <w:tc>
          <w:tcPr>
            <w:tcW w:w="918" w:type="dxa"/>
          </w:tcPr>
          <w:p w14:paraId="034B0A24" w14:textId="77777777" w:rsidR="00BC4871" w:rsidRDefault="00000000" w:rsidP="00C75EA3">
            <w:r>
              <w:rPr>
                <w:sz w:val="15"/>
              </w:rPr>
              <w:lastRenderedPageBreak/>
              <w:t>[55]</w:t>
            </w:r>
          </w:p>
        </w:tc>
        <w:tc>
          <w:tcPr>
            <w:tcW w:w="1260" w:type="dxa"/>
          </w:tcPr>
          <w:p w14:paraId="70D0A8DE" w14:textId="77777777" w:rsidR="00BC4871" w:rsidRDefault="00000000" w:rsidP="00C75EA3">
            <w:r>
              <w:rPr>
                <w:sz w:val="15"/>
              </w:rPr>
              <w:t>HATECAT-TR</w:t>
            </w:r>
          </w:p>
        </w:tc>
        <w:tc>
          <w:tcPr>
            <w:tcW w:w="1710" w:type="dxa"/>
          </w:tcPr>
          <w:p w14:paraId="0FEB49C9" w14:textId="77777777" w:rsidR="00BC4871" w:rsidRDefault="00000000" w:rsidP="00C75EA3">
            <w:r>
              <w:rPr>
                <w:sz w:val="15"/>
              </w:rPr>
              <w:t>HATECAT-TR: 2,981 Turkish tweets and 4,465 annotated hate spans, from NGO-related minority-targeted tweet collection. Span detection and five-category classification are distinct tasks.</w:t>
            </w:r>
          </w:p>
        </w:tc>
        <w:tc>
          <w:tcPr>
            <w:tcW w:w="1620" w:type="dxa"/>
          </w:tcPr>
          <w:p w14:paraId="507A553F" w14:textId="77777777" w:rsidR="00BC4871" w:rsidRDefault="00000000" w:rsidP="00C75EA3">
            <w:r>
              <w:rPr>
                <w:sz w:val="15"/>
              </w:rPr>
              <w:t>GPT-4o initial annotation; two human reviewers, third review for low span IoU/category disagreement. 1,530 accepted, 1,451 revised. Overall span F1=0.77/κ=0.57; categorization F1=0.50; relaxed agreement also reported.</w:t>
            </w:r>
          </w:p>
        </w:tc>
        <w:tc>
          <w:tcPr>
            <w:tcW w:w="1260" w:type="dxa"/>
          </w:tcPr>
          <w:p w14:paraId="002538B1" w14:textId="77777777" w:rsidR="00BC4871" w:rsidRDefault="00000000" w:rsidP="00C75EA3">
            <w:r>
              <w:rPr>
                <w:sz w:val="15"/>
              </w:rPr>
              <w:t>300 test tweets randomly chosen ONLY from examples reaching agreement after the first human review; remaining tweets used in five-fold CV.</w:t>
            </w:r>
          </w:p>
        </w:tc>
        <w:tc>
          <w:tcPr>
            <w:tcW w:w="1152" w:type="dxa"/>
          </w:tcPr>
          <w:p w14:paraId="2EFC99DF" w14:textId="77777777" w:rsidR="00BC4871" w:rsidRDefault="00000000" w:rsidP="00C75EA3">
            <w:r>
              <w:rPr>
                <w:sz w:val="15"/>
              </w:rPr>
              <w:t>Generated-span alignment correction and rejection of unmatched outputs are label QC, not document deduplication.</w:t>
            </w:r>
          </w:p>
        </w:tc>
        <w:tc>
          <w:tcPr>
            <w:tcW w:w="1296" w:type="dxa"/>
          </w:tcPr>
          <w:p w14:paraId="2BA7C300" w14:textId="77777777" w:rsidR="00BC4871" w:rsidRDefault="00000000" w:rsidP="00C75EA3">
            <w:r>
              <w:rPr>
                <w:sz w:val="15"/>
              </w:rPr>
              <w:t>BERTurk, TurkishBERTweet, LLaMA-3.3-70B zero/few-shot and rsLoRA-tuned LLaMA-3.1-8B/Gemma-2-9B. Gemma categorization outputs were unparsable, so those results are missing.</w:t>
            </w:r>
          </w:p>
        </w:tc>
        <w:tc>
          <w:tcPr>
            <w:tcW w:w="1296" w:type="dxa"/>
          </w:tcPr>
          <w:p w14:paraId="5DF0A7B2" w14:textId="77777777" w:rsidR="00BC4871" w:rsidRDefault="00000000" w:rsidP="00C75EA3">
            <w:r>
              <w:rPr>
                <w:sz w:val="15"/>
              </w:rPr>
              <w:t>Mean and SD across five-fold training runs; SeqEval precision/recall/F1. IAA separately reported.</w:t>
            </w:r>
          </w:p>
        </w:tc>
        <w:tc>
          <w:tcPr>
            <w:tcW w:w="1152" w:type="dxa"/>
          </w:tcPr>
          <w:p w14:paraId="745E498D" w14:textId="77777777" w:rsidR="00BC4871" w:rsidRDefault="00000000" w:rsidP="00C75EA3">
            <w:r>
              <w:rPr>
                <w:sz w:val="15"/>
              </w:rPr>
              <w:t>Code link is available. Dataset access is by contacting authors under X/Twitter distribution constraints.</w:t>
            </w:r>
          </w:p>
        </w:tc>
        <w:tc>
          <w:tcPr>
            <w:tcW w:w="1296" w:type="dxa"/>
          </w:tcPr>
          <w:p w14:paraId="6038AA05" w14:textId="77777777" w:rsidR="00BC4871" w:rsidRDefault="00000000" w:rsidP="00C75EA3">
            <w:r>
              <w:rPr>
                <w:sz w:val="15"/>
              </w:rPr>
              <w:t>One source corpus with agreement-selected test subset. No independent external corpus or held-out target-group validation reported.</w:t>
            </w:r>
          </w:p>
        </w:tc>
      </w:tr>
      <w:tr w:rsidR="00BC4871" w14:paraId="73B3E860" w14:textId="77777777" w:rsidTr="00C75EA3">
        <w:tc>
          <w:tcPr>
            <w:tcW w:w="918" w:type="dxa"/>
          </w:tcPr>
          <w:p w14:paraId="2EB76C14" w14:textId="77777777" w:rsidR="00BC4871" w:rsidRDefault="00000000" w:rsidP="00C75EA3">
            <w:r>
              <w:rPr>
                <w:sz w:val="15"/>
              </w:rPr>
              <w:t>[56]</w:t>
            </w:r>
          </w:p>
        </w:tc>
        <w:tc>
          <w:tcPr>
            <w:tcW w:w="1260" w:type="dxa"/>
          </w:tcPr>
          <w:p w14:paraId="4DBA1780" w14:textId="77777777" w:rsidR="00BC4871" w:rsidRDefault="00000000" w:rsidP="00C75EA3">
            <w:r>
              <w:rPr>
                <w:sz w:val="15"/>
              </w:rPr>
              <w:t>HSD-2Lang 2024 shared-task datasets</w:t>
            </w:r>
          </w:p>
        </w:tc>
        <w:tc>
          <w:tcPr>
            <w:tcW w:w="1710" w:type="dxa"/>
          </w:tcPr>
          <w:p w14:paraId="77247A57" w14:textId="77777777" w:rsidR="00BC4871" w:rsidRDefault="00000000" w:rsidP="00C75EA3">
            <w:r>
              <w:rPr>
                <w:sz w:val="15"/>
              </w:rPr>
              <w:t>HSD-2Lang 2024 shared-task datasets. Turkish training downsampled for balance; Arabic uses 82 hateful plus 82 sampled non-hateful examples out of 778 available negatives.</w:t>
            </w:r>
          </w:p>
        </w:tc>
        <w:tc>
          <w:tcPr>
            <w:tcW w:w="1620" w:type="dxa"/>
          </w:tcPr>
          <w:p w14:paraId="4D764A93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4E17C3B1" w14:textId="77777777" w:rsidR="00BC4871" w:rsidRDefault="00000000" w:rsidP="00C75EA3">
            <w:r>
              <w:rPr>
                <w:sz w:val="15"/>
              </w:rPr>
              <w:t>After balancing, Turkish split 80/20 and Arabic 70/30 for local training/evaluation, followed by competition testing.</w:t>
            </w:r>
          </w:p>
        </w:tc>
        <w:tc>
          <w:tcPr>
            <w:tcW w:w="1152" w:type="dxa"/>
          </w:tcPr>
          <w:p w14:paraId="00BB326C" w14:textId="77777777" w:rsidR="00BC4871" w:rsidRDefault="00000000" w:rsidP="00C75EA3">
            <w:r>
              <w:rPr>
                <w:sz w:val="15"/>
              </w:rPr>
              <w:t>Random class downsampling is reported.</w:t>
            </w:r>
          </w:p>
        </w:tc>
        <w:tc>
          <w:tcPr>
            <w:tcW w:w="1296" w:type="dxa"/>
          </w:tcPr>
          <w:p w14:paraId="288A19E6" w14:textId="77777777" w:rsidR="00BC4871" w:rsidRDefault="00000000" w:rsidP="00C75EA3">
            <w:r>
              <w:rPr>
                <w:sz w:val="15"/>
              </w:rPr>
              <w:t>XLM-R-large for Turkish and multilingual BERT for Arabic, with fine-tuning choices. Ensemble approaches discussed as future work, not evaluated baseline ensembles.</w:t>
            </w:r>
          </w:p>
        </w:tc>
        <w:tc>
          <w:tcPr>
            <w:tcW w:w="1296" w:type="dxa"/>
          </w:tcPr>
          <w:p w14:paraId="55105D07" w14:textId="77777777" w:rsidR="00BC4871" w:rsidRDefault="00000000" w:rsidP="00C75EA3">
            <w:r>
              <w:rPr>
                <w:sz w:val="15"/>
              </w:rPr>
              <w:t>Point performance and competition scores.</w:t>
            </w:r>
          </w:p>
        </w:tc>
        <w:tc>
          <w:tcPr>
            <w:tcW w:w="1152" w:type="dxa"/>
          </w:tcPr>
          <w:p w14:paraId="6FCDBE07" w14:textId="77777777" w:rsidR="00BC4871" w:rsidRDefault="00000000" w:rsidP="00C75EA3">
            <w:r>
              <w:rPr>
                <w:sz w:val="15"/>
              </w:rPr>
              <w:t>Organizer data and pretrained model sources cited. A separate submission-code repository is not explicitly reported.</w:t>
            </w:r>
          </w:p>
        </w:tc>
        <w:tc>
          <w:tcPr>
            <w:tcW w:w="1296" w:type="dxa"/>
          </w:tcPr>
          <w:p w14:paraId="43000B07" w14:textId="77777777" w:rsidR="00BC4871" w:rsidRDefault="00000000" w:rsidP="00C75EA3">
            <w:r>
              <w:rPr>
                <w:sz w:val="15"/>
              </w:rPr>
              <w:t>Official challenge test only, no separate external-domain dataset.</w:t>
            </w:r>
          </w:p>
        </w:tc>
      </w:tr>
      <w:tr w:rsidR="00BC4871" w14:paraId="28A56E28" w14:textId="77777777" w:rsidTr="00C75EA3">
        <w:tc>
          <w:tcPr>
            <w:tcW w:w="918" w:type="dxa"/>
          </w:tcPr>
          <w:p w14:paraId="57E6AD19" w14:textId="77777777" w:rsidR="00BC4871" w:rsidRDefault="00000000" w:rsidP="00C75EA3">
            <w:r>
              <w:rPr>
                <w:sz w:val="15"/>
              </w:rPr>
              <w:t>[57]</w:t>
            </w:r>
          </w:p>
        </w:tc>
        <w:tc>
          <w:tcPr>
            <w:tcW w:w="1260" w:type="dxa"/>
          </w:tcPr>
          <w:p w14:paraId="478B8C98" w14:textId="77777777" w:rsidR="00BC4871" w:rsidRDefault="00000000" w:rsidP="00C75EA3">
            <w:r>
              <w:rPr>
                <w:sz w:val="15"/>
              </w:rPr>
              <w:t>OffensEval 2020 Turkish (Filtered), Augmented Offensive Language Dataset (Tanyel 2022)</w:t>
            </w:r>
          </w:p>
        </w:tc>
        <w:tc>
          <w:tcPr>
            <w:tcW w:w="1710" w:type="dxa"/>
          </w:tcPr>
          <w:p w14:paraId="4F9D8E5E" w14:textId="77777777" w:rsidR="00BC4871" w:rsidRDefault="00000000" w:rsidP="00C75EA3">
            <w:r>
              <w:rPr>
                <w:sz w:val="15"/>
              </w:rPr>
              <w:t xml:space="preserve">Turkish data combine existing OffensEval and other public corpora with pattern-mined examples; English experiments use OLID plus mined examples. Augmented Offensive Language Dataset (Tanyel 2022): 53,005. Data are weakly expanded, not </w:t>
            </w:r>
            <w:r>
              <w:rPr>
                <w:sz w:val="15"/>
              </w:rPr>
              <w:lastRenderedPageBreak/>
              <w:t>all freshly expert-annotated.</w:t>
            </w:r>
          </w:p>
        </w:tc>
        <w:tc>
          <w:tcPr>
            <w:tcW w:w="1620" w:type="dxa"/>
          </w:tcPr>
          <w:p w14:paraId="6A6B7C3F" w14:textId="77777777" w:rsidR="00BC4871" w:rsidRDefault="00000000" w:rsidP="00C75EA3">
            <w:r>
              <w:rPr>
                <w:sz w:val="15"/>
              </w:rPr>
              <w:lastRenderedPageBreak/>
              <w:t>Existing labels plus automatic labels from offensive-word/pronoun/target patterns. Human checks of sampled mined text assess label plausibility; this is not full independent annotation of all augmented examples.</w:t>
            </w:r>
          </w:p>
        </w:tc>
        <w:tc>
          <w:tcPr>
            <w:tcW w:w="1260" w:type="dxa"/>
          </w:tcPr>
          <w:p w14:paraId="388A5D65" w14:textId="77777777" w:rsidR="00BC4871" w:rsidRDefault="00000000" w:rsidP="00C75EA3">
            <w:r>
              <w:rPr>
                <w:sz w:val="15"/>
              </w:rPr>
              <w:t xml:space="preserve">Turkish: 42,398 train / 1,756 validation / 8,851 test. Test A uses Çöltekin’s test set; Test B adds randomly selected new examples. English uses OLID </w:t>
            </w:r>
            <w:r>
              <w:rPr>
                <w:sz w:val="15"/>
              </w:rPr>
              <w:lastRenderedPageBreak/>
              <w:t>training/testing.</w:t>
            </w:r>
          </w:p>
        </w:tc>
        <w:tc>
          <w:tcPr>
            <w:tcW w:w="1152" w:type="dxa"/>
          </w:tcPr>
          <w:p w14:paraId="2F2DC3BC" w14:textId="77777777" w:rsidR="00BC4871" w:rsidRDefault="00000000" w:rsidP="00C75EA3">
            <w:r>
              <w:rPr>
                <w:sz w:val="15"/>
              </w:rPr>
              <w:lastRenderedPageBreak/>
              <w:t>Test A and expanded Test B are overlapping tests, not independent replications.</w:t>
            </w:r>
          </w:p>
        </w:tc>
        <w:tc>
          <w:tcPr>
            <w:tcW w:w="1296" w:type="dxa"/>
          </w:tcPr>
          <w:p w14:paraId="09BAC730" w14:textId="77777777" w:rsidR="00BC4871" w:rsidRDefault="00000000" w:rsidP="00C75EA3">
            <w:r>
              <w:rPr>
                <w:sz w:val="15"/>
              </w:rPr>
              <w:t>Word2Vec-SVM, larger Word2Vec-SVM, BERT-SVM and BERT-CNN-BiLSTM, original versus augmented training, normalization and linguistic-pattern variants.</w:t>
            </w:r>
          </w:p>
        </w:tc>
        <w:tc>
          <w:tcPr>
            <w:tcW w:w="1296" w:type="dxa"/>
          </w:tcPr>
          <w:p w14:paraId="5D781F47" w14:textId="77777777" w:rsidR="00BC4871" w:rsidRDefault="00000000" w:rsidP="00C75EA3">
            <w:r>
              <w:rPr>
                <w:sz w:val="15"/>
              </w:rPr>
              <w:t>Point class/macro metrics across configurations.</w:t>
            </w:r>
          </w:p>
        </w:tc>
        <w:tc>
          <w:tcPr>
            <w:tcW w:w="1152" w:type="dxa"/>
          </w:tcPr>
          <w:p w14:paraId="6454D263" w14:textId="77777777" w:rsidR="00BC4871" w:rsidRDefault="00000000" w:rsidP="00C75EA3">
            <w:r>
              <w:rPr>
                <w:sz w:val="15"/>
              </w:rPr>
              <w:t>Code/data resources reported, including linguistic data resources.</w:t>
            </w:r>
          </w:p>
        </w:tc>
        <w:tc>
          <w:tcPr>
            <w:tcW w:w="1296" w:type="dxa"/>
          </w:tcPr>
          <w:p w14:paraId="251819E0" w14:textId="77777777" w:rsidR="00BC4871" w:rsidRDefault="00000000" w:rsidP="00C75EA3">
            <w:r>
              <w:rPr>
                <w:sz w:val="15"/>
              </w:rPr>
              <w:t xml:space="preserve">English replication of the augmentation method and Turkish original/expanded test comparisons. Not zero-shot transfer of a fixed Turkish model to an </w:t>
            </w:r>
            <w:r>
              <w:rPr>
                <w:sz w:val="15"/>
              </w:rPr>
              <w:lastRenderedPageBreak/>
              <w:t>independent language/domain.</w:t>
            </w:r>
          </w:p>
        </w:tc>
      </w:tr>
      <w:tr w:rsidR="00BC4871" w14:paraId="4608C569" w14:textId="77777777" w:rsidTr="00C75EA3">
        <w:tc>
          <w:tcPr>
            <w:tcW w:w="918" w:type="dxa"/>
          </w:tcPr>
          <w:p w14:paraId="6D7FCED1" w14:textId="77777777" w:rsidR="00BC4871" w:rsidRDefault="00000000" w:rsidP="00C75EA3">
            <w:r>
              <w:rPr>
                <w:sz w:val="15"/>
              </w:rPr>
              <w:lastRenderedPageBreak/>
              <w:t>[58]</w:t>
            </w:r>
          </w:p>
        </w:tc>
        <w:tc>
          <w:tcPr>
            <w:tcW w:w="1260" w:type="dxa"/>
          </w:tcPr>
          <w:p w14:paraId="5B2E2368" w14:textId="77777777" w:rsidR="00BC4871" w:rsidRDefault="00000000" w:rsidP="00C75EA3">
            <w:r>
              <w:rPr>
                <w:sz w:val="15"/>
              </w:rPr>
              <w:t>TTC-4900, OffensEval Turkish, TSATweets, MLSUM-TR, TRNews, TurkishMMLU, TurkishMMLU-2, ClimateFever-TR, SciFact-TR, COVID-Fact-TR, HealthVer-TR, FactCheck, StereoSet-TR, ADULT-TR, Social-Chemistry-101-TR, ETHICS-TR, MoralChoice-TR</w:t>
            </w:r>
          </w:p>
        </w:tc>
        <w:tc>
          <w:tcPr>
            <w:tcW w:w="1710" w:type="dxa"/>
          </w:tcPr>
          <w:p w14:paraId="141133D0" w14:textId="77777777" w:rsidR="00BC4871" w:rsidRDefault="00000000" w:rsidP="00C75EA3">
            <w:r>
              <w:rPr>
                <w:sz w:val="15"/>
              </w:rPr>
              <w:t>Broad Turkish multi-task benchmark built from existing datasets and translated tasks; includes but is not limited to harmful-language detection.</w:t>
            </w:r>
          </w:p>
        </w:tc>
        <w:tc>
          <w:tcPr>
            <w:tcW w:w="1620" w:type="dxa"/>
          </w:tcPr>
          <w:p w14:paraId="72FD5CAB" w14:textId="77777777" w:rsidR="00BC4871" w:rsidRDefault="00000000" w:rsidP="00C75EA3">
            <w:r>
              <w:rPr>
                <w:sz w:val="15"/>
              </w:rPr>
              <w:t>Original annotations inherited. For MoralChoice translation validation, three bilingual evaluators check examples; 27/600 rejected, average κ=0.51 and agreement 96.44\%.</w:t>
            </w:r>
          </w:p>
        </w:tc>
        <w:tc>
          <w:tcPr>
            <w:tcW w:w="1260" w:type="dxa"/>
          </w:tcPr>
          <w:p w14:paraId="7CD90F78" w14:textId="77777777" w:rsidR="00BC4871" w:rsidRDefault="00000000" w:rsidP="00C75EA3">
            <w:r>
              <w:rPr>
                <w:sz w:val="15"/>
              </w:rPr>
              <w:t>Task-specific balanced test sampling and train/validation data for fine-tuning; minimum validation loss used for selection. Ten prompt variants reuse the same underlying examples.</w:t>
            </w:r>
          </w:p>
        </w:tc>
        <w:tc>
          <w:tcPr>
            <w:tcW w:w="1152" w:type="dxa"/>
          </w:tcPr>
          <w:p w14:paraId="2E335878" w14:textId="77777777" w:rsidR="00BC4871" w:rsidRDefault="00000000" w:rsidP="00C75EA3">
            <w:r>
              <w:rPr>
                <w:sz w:val="15"/>
              </w:rPr>
              <w:t>Reusing examples across prompt conditions as a paired design.</w:t>
            </w:r>
          </w:p>
        </w:tc>
        <w:tc>
          <w:tcPr>
            <w:tcW w:w="1296" w:type="dxa"/>
          </w:tcPr>
          <w:p w14:paraId="02D5C066" w14:textId="77777777" w:rsidR="00BC4871" w:rsidRDefault="00000000" w:rsidP="00C75EA3">
            <w:r>
              <w:rPr>
                <w:sz w:val="15"/>
              </w:rPr>
              <w:t>Ten LLMs and five pretrained language-model baselines; single-/multi-prompt and fine-tuned/chat configurations across tasks.</w:t>
            </w:r>
          </w:p>
        </w:tc>
        <w:tc>
          <w:tcPr>
            <w:tcW w:w="1296" w:type="dxa"/>
          </w:tcPr>
          <w:p w14:paraId="5D42C37F" w14:textId="77777777" w:rsidR="00BC4871" w:rsidRDefault="00000000" w:rsidP="00C75EA3">
            <w:r>
              <w:rPr>
                <w:sz w:val="15"/>
              </w:rPr>
              <w:t>Prompt-level min/max/mean/SD; Friedman and Wilcoxon comparisons. Salary-bias analyses also use χ²/Fisher/Monte Carlo testing. Prompt variability is distinct from repeated-training-seed uncertainty.</w:t>
            </w:r>
          </w:p>
        </w:tc>
        <w:tc>
          <w:tcPr>
            <w:tcW w:w="1152" w:type="dxa"/>
          </w:tcPr>
          <w:p w14:paraId="6552D30D" w14:textId="77777777" w:rsidR="00BC4871" w:rsidRDefault="00000000" w:rsidP="00C75EA3">
            <w:r>
              <w:rPr>
                <w:sz w:val="15"/>
              </w:rPr>
              <w:t>Datasets are reported. Separate executable-code release not explicitly identified.</w:t>
            </w:r>
          </w:p>
        </w:tc>
        <w:tc>
          <w:tcPr>
            <w:tcW w:w="1296" w:type="dxa"/>
          </w:tcPr>
          <w:p w14:paraId="35778A7E" w14:textId="77777777" w:rsidR="00BC4871" w:rsidRDefault="00000000" w:rsidP="00C75EA3">
            <w:r>
              <w:rPr>
                <w:sz w:val="15"/>
              </w:rPr>
              <w:t>Multi-task benchmark coverage, including translated tasks.</w:t>
            </w:r>
          </w:p>
        </w:tc>
      </w:tr>
      <w:tr w:rsidR="00BC4871" w14:paraId="32F75891" w14:textId="77777777" w:rsidTr="00C75EA3">
        <w:tc>
          <w:tcPr>
            <w:tcW w:w="918" w:type="dxa"/>
          </w:tcPr>
          <w:p w14:paraId="598A2B7A" w14:textId="77777777" w:rsidR="00BC4871" w:rsidRDefault="00000000" w:rsidP="00C75EA3">
            <w:r>
              <w:rPr>
                <w:sz w:val="15"/>
              </w:rPr>
              <w:t>[59]</w:t>
            </w:r>
          </w:p>
        </w:tc>
        <w:tc>
          <w:tcPr>
            <w:tcW w:w="1260" w:type="dxa"/>
          </w:tcPr>
          <w:p w14:paraId="24B2DB76" w14:textId="77777777" w:rsidR="00BC4871" w:rsidRDefault="00000000" w:rsidP="00C75EA3">
            <w:r>
              <w:rPr>
                <w:sz w:val="15"/>
              </w:rPr>
              <w:t>Binary (13,675) Multiclass (12,468)</w:t>
            </w:r>
          </w:p>
        </w:tc>
        <w:tc>
          <w:tcPr>
            <w:tcW w:w="1710" w:type="dxa"/>
          </w:tcPr>
          <w:p w14:paraId="7C9A062B" w14:textId="77777777" w:rsidR="00BC4871" w:rsidRDefault="00000000" w:rsidP="00C75EA3">
            <w:r>
              <w:rPr>
                <w:sz w:val="15"/>
              </w:rPr>
              <w:t>Combines partly overlapping Beyhan/SIU Turkish hate datasets across four topics. Binary corpus 13,675; five-class corpus 12,468, reflecting different label availability. Partial overlap is explicitly acknowledged.</w:t>
            </w:r>
          </w:p>
        </w:tc>
        <w:tc>
          <w:tcPr>
            <w:tcW w:w="1620" w:type="dxa"/>
          </w:tcPr>
          <w:p w14:paraId="3BEBAAB0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5B000092" w14:textId="77777777" w:rsidR="00BC4871" w:rsidRDefault="00000000" w:rsidP="00C75EA3">
            <w:r>
              <w:rPr>
                <w:sz w:val="15"/>
              </w:rPr>
              <w:t>80/20 described in data section; CE experiments also described as stratified ten-fold with 70/10/20 train/validation/test each run.</w:t>
            </w:r>
          </w:p>
        </w:tc>
        <w:tc>
          <w:tcPr>
            <w:tcW w:w="1152" w:type="dxa"/>
          </w:tcPr>
          <w:p w14:paraId="2A22CAB1" w14:textId="77777777" w:rsidR="00BC4871" w:rsidRDefault="00000000" w:rsidP="00C75EA3">
            <w:r>
              <w:rPr>
                <w:sz w:val="15"/>
              </w:rPr>
              <w:t>Partly overlapping sources acknowledged, but merge-level tweet deduplication is not explicitly documented.</w:t>
            </w:r>
          </w:p>
        </w:tc>
        <w:tc>
          <w:tcPr>
            <w:tcW w:w="1296" w:type="dxa"/>
          </w:tcPr>
          <w:p w14:paraId="13C6A020" w14:textId="77777777" w:rsidR="00BC4871" w:rsidRDefault="00000000" w:rsidP="00C75EA3">
            <w:r>
              <w:rPr>
                <w:sz w:val="15"/>
              </w:rPr>
              <w:t>BERTurk cross-entropy text-only baseline and paralinguistic-feature ablations versus DualCL; four single-domain models compared with joint-domain training.</w:t>
            </w:r>
          </w:p>
        </w:tc>
        <w:tc>
          <w:tcPr>
            <w:tcW w:w="1296" w:type="dxa"/>
          </w:tcPr>
          <w:p w14:paraId="45F9AB77" w14:textId="77777777" w:rsidR="00BC4871" w:rsidRDefault="00000000" w:rsidP="00C75EA3">
            <w:r>
              <w:rPr>
                <w:sz w:val="15"/>
              </w:rPr>
              <w:t>Macro-F1/accuracy point summaries, CE ten-fold protocol reported without SD/CI or formal significance testing.</w:t>
            </w:r>
          </w:p>
        </w:tc>
        <w:tc>
          <w:tcPr>
            <w:tcW w:w="1152" w:type="dxa"/>
          </w:tcPr>
          <w:p w14:paraId="1633C4C8" w14:textId="77777777" w:rsidR="00BC4871" w:rsidRDefault="00000000" w:rsidP="00C75EA3">
            <w:r>
              <w:rPr>
                <w:sz w:val="15"/>
              </w:rPr>
              <w:t>Original source datasets/repository cited in dataset section. No separate study-code or merged fixed-split release explicitly reported.</w:t>
            </w:r>
          </w:p>
        </w:tc>
        <w:tc>
          <w:tcPr>
            <w:tcW w:w="1296" w:type="dxa"/>
          </w:tcPr>
          <w:p w14:paraId="5B10EA3F" w14:textId="77777777" w:rsidR="00BC4871" w:rsidRDefault="00000000" w:rsidP="00C75EA3">
            <w:r>
              <w:rPr>
                <w:sz w:val="15"/>
              </w:rPr>
              <w:t>Joint-domain versus single-domain experiments across four known topics.</w:t>
            </w:r>
          </w:p>
        </w:tc>
      </w:tr>
      <w:tr w:rsidR="00BC4871" w14:paraId="0932C85E" w14:textId="77777777" w:rsidTr="00C75EA3">
        <w:tc>
          <w:tcPr>
            <w:tcW w:w="918" w:type="dxa"/>
          </w:tcPr>
          <w:p w14:paraId="560D78CF" w14:textId="77777777" w:rsidR="00BC4871" w:rsidRDefault="00000000" w:rsidP="00C75EA3">
            <w:r>
              <w:rPr>
                <w:sz w:val="15"/>
              </w:rPr>
              <w:t>[60]</w:t>
            </w:r>
          </w:p>
        </w:tc>
        <w:tc>
          <w:tcPr>
            <w:tcW w:w="1260" w:type="dxa"/>
          </w:tcPr>
          <w:p w14:paraId="5DE077A3" w14:textId="77777777" w:rsidR="00BC4871" w:rsidRDefault="00000000" w:rsidP="00C75EA3">
            <w:r>
              <w:rPr>
                <w:sz w:val="15"/>
              </w:rPr>
              <w:t>LSHS-genderSubset(Eng: 20,000 / Tr: 20,000)</w:t>
            </w:r>
          </w:p>
        </w:tc>
        <w:tc>
          <w:tcPr>
            <w:tcW w:w="1710" w:type="dxa"/>
          </w:tcPr>
          <w:p w14:paraId="075A8B46" w14:textId="77777777" w:rsidR="00BC4871" w:rsidRDefault="00000000" w:rsidP="00C75EA3">
            <w:r>
              <w:rPr>
                <w:sz w:val="15"/>
              </w:rPr>
              <w:t>LSHS-genderSubset: 20,000 English and 20,000 Turkish tweets. English GAP and counterfactually substituted GAP support BERT debiasing; these are auxiliary, not Turkish detection test corpora.</w:t>
            </w:r>
          </w:p>
        </w:tc>
        <w:tc>
          <w:tcPr>
            <w:tcW w:w="1620" w:type="dxa"/>
          </w:tcPr>
          <w:p w14:paraId="379DB4DA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382FE06B" w14:textId="77777777" w:rsidR="00BC4871" w:rsidRDefault="00000000" w:rsidP="00C75EA3">
            <w:r>
              <w:rPr>
                <w:sz w:val="15"/>
              </w:rPr>
              <w:t xml:space="preserve">Ten nonoverlapping test folds; 90/10 train/test per language (18,000/2,000), with shared fold assignments across models. No language transfer implied by separate </w:t>
            </w:r>
            <w:r>
              <w:rPr>
                <w:sz w:val="15"/>
              </w:rPr>
              <w:lastRenderedPageBreak/>
              <w:t>English/Turkish training.</w:t>
            </w:r>
          </w:p>
        </w:tc>
        <w:tc>
          <w:tcPr>
            <w:tcW w:w="1152" w:type="dxa"/>
          </w:tcPr>
          <w:p w14:paraId="1FC13ED1" w14:textId="77777777" w:rsidR="00BC4871" w:rsidRDefault="00000000" w:rsidP="00C75EA3">
            <w:r>
              <w:rPr>
                <w:sz w:val="15"/>
              </w:rPr>
              <w:lastRenderedPageBreak/>
              <w:t>Reported safeguards: TF-IDF cosine-based near-duplicate filtering (threshold 0.80), user contribution cap 1\%, minimum five words.</w:t>
            </w:r>
          </w:p>
        </w:tc>
        <w:tc>
          <w:tcPr>
            <w:tcW w:w="1296" w:type="dxa"/>
          </w:tcPr>
          <w:p w14:paraId="53939883" w14:textId="77777777" w:rsidR="00BC4871" w:rsidRDefault="00000000" w:rsidP="00C75EA3">
            <w:r>
              <w:rPr>
                <w:sz w:val="15"/>
              </w:rPr>
              <w:t>SVM, fastText, BiLSTM and BERT/BERTurk; original/debiased fastText, plus English BERT debiasing with original-GAP control.</w:t>
            </w:r>
          </w:p>
        </w:tc>
        <w:tc>
          <w:tcPr>
            <w:tcW w:w="1296" w:type="dxa"/>
          </w:tcPr>
          <w:p w14:paraId="604EC975" w14:textId="77777777" w:rsidR="00BC4871" w:rsidRDefault="00000000" w:rsidP="00C75EA3">
            <w:r>
              <w:rPr>
                <w:sz w:val="15"/>
              </w:rPr>
              <w:t>Weighted precision/recall/F1 averaged over ten folds.</w:t>
            </w:r>
          </w:p>
        </w:tc>
        <w:tc>
          <w:tcPr>
            <w:tcW w:w="1152" w:type="dxa"/>
          </w:tcPr>
          <w:p w14:paraId="49936E9C" w14:textId="77777777" w:rsidR="00BC4871" w:rsidRDefault="00000000" w:rsidP="00C75EA3">
            <w:r>
              <w:rPr>
                <w:sz w:val="15"/>
              </w:rPr>
              <w:t>Original dataset is cited. No own executable code or new fixed-fold release explicitly reported.</w:t>
            </w:r>
          </w:p>
        </w:tc>
        <w:tc>
          <w:tcPr>
            <w:tcW w:w="1296" w:type="dxa"/>
          </w:tcPr>
          <w:p w14:paraId="38074019" w14:textId="77777777" w:rsidR="00BC4871" w:rsidRDefault="00000000" w:rsidP="00C75EA3">
            <w:r>
              <w:rPr>
                <w:sz w:val="15"/>
              </w:rPr>
              <w:t>Separate English/Turkish experiments on one gender-focused source.</w:t>
            </w:r>
          </w:p>
        </w:tc>
      </w:tr>
      <w:tr w:rsidR="00BC4871" w14:paraId="1D307E59" w14:textId="77777777" w:rsidTr="00C75EA3">
        <w:tc>
          <w:tcPr>
            <w:tcW w:w="918" w:type="dxa"/>
          </w:tcPr>
          <w:p w14:paraId="7C3D63FC" w14:textId="77777777" w:rsidR="00BC4871" w:rsidRDefault="00000000" w:rsidP="00C75EA3">
            <w:r>
              <w:rPr>
                <w:sz w:val="15"/>
              </w:rPr>
              <w:t>[61]</w:t>
            </w:r>
          </w:p>
        </w:tc>
        <w:tc>
          <w:tcPr>
            <w:tcW w:w="1260" w:type="dxa"/>
          </w:tcPr>
          <w:p w14:paraId="5A31B055" w14:textId="77777777" w:rsidR="00BC4871" w:rsidRDefault="00000000" w:rsidP="00C75EA3">
            <w:r>
              <w:rPr>
                <w:sz w:val="15"/>
              </w:rPr>
              <w:t>HSD-2Lang 2024 shared-task datasets</w:t>
            </w:r>
            <w:r>
              <w:rPr>
                <w:sz w:val="15"/>
              </w:rPr>
              <w:br/>
              <w:t>20\% of test and private leaderboard 80\%</w:t>
            </w:r>
          </w:p>
        </w:tc>
        <w:tc>
          <w:tcPr>
            <w:tcW w:w="1710" w:type="dxa"/>
          </w:tcPr>
          <w:p w14:paraId="3F469B66" w14:textId="77777777" w:rsidR="00BC4871" w:rsidRDefault="00000000" w:rsidP="00C75EA3">
            <w:r>
              <w:rPr>
                <w:sz w:val="15"/>
              </w:rPr>
              <w:t>HSD-2Lang 2024 organizer data only: Turkish Subtask A, 9,140 training examples; Arabic Subtask B, 960. For Arabic, 20\% of negative training rows are randomly removed.</w:t>
            </w:r>
          </w:p>
        </w:tc>
        <w:tc>
          <w:tcPr>
            <w:tcW w:w="1620" w:type="dxa"/>
          </w:tcPr>
          <w:p w14:paraId="12C46ED3" w14:textId="77777777" w:rsidR="00BC4871" w:rsidRDefault="00000000" w:rsidP="00C75EA3">
            <w:r>
              <w:rPr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14DC552B" w14:textId="77777777" w:rsidR="00BC4871" w:rsidRDefault="00000000" w:rsidP="00C75EA3">
            <w:r>
              <w:rPr>
                <w:sz w:val="15"/>
              </w:rPr>
              <w:t>Authors explicitly use public test leaderboard performance as the only training-time benchmark. Public test=20\% and private test=80\% of total competition test.</w:t>
            </w:r>
          </w:p>
        </w:tc>
        <w:tc>
          <w:tcPr>
            <w:tcW w:w="1152" w:type="dxa"/>
          </w:tcPr>
          <w:p w14:paraId="63BC1528" w14:textId="77777777" w:rsidR="00BC4871" w:rsidRDefault="00000000" w:rsidP="00C75EA3">
            <w:r>
              <w:rPr>
                <w:sz w:val="15"/>
              </w:rPr>
              <w:t>Model selection is explicitly tuned to public-test feedback, so public scores are not untouched holdout estimates. Private scores provide a separate holdout.</w:t>
            </w:r>
          </w:p>
        </w:tc>
        <w:tc>
          <w:tcPr>
            <w:tcW w:w="1296" w:type="dxa"/>
          </w:tcPr>
          <w:p w14:paraId="418484C2" w14:textId="77777777" w:rsidR="00BC4871" w:rsidRDefault="00000000" w:rsidP="00C75EA3">
            <w:r>
              <w:rPr>
                <w:sz w:val="15"/>
              </w:rPr>
              <w:t>Initial pretrained Arabic hate detector/Turkish BERT alternatives, then TurkishBERTweet and AraBERTv02-twitter; optimizer / hyperparameter comparisons including AdamW and Adafactor.</w:t>
            </w:r>
          </w:p>
        </w:tc>
        <w:tc>
          <w:tcPr>
            <w:tcW w:w="1296" w:type="dxa"/>
          </w:tcPr>
          <w:p w14:paraId="13E5EF87" w14:textId="77777777" w:rsidR="00BC4871" w:rsidRDefault="00000000" w:rsidP="00C75EA3">
            <w:r>
              <w:rPr>
                <w:sz w:val="15"/>
              </w:rPr>
              <w:t>Public/private competition point F1 across configurations.</w:t>
            </w:r>
          </w:p>
        </w:tc>
        <w:tc>
          <w:tcPr>
            <w:tcW w:w="1152" w:type="dxa"/>
          </w:tcPr>
          <w:p w14:paraId="7722DAD7" w14:textId="77777777" w:rsidR="00BC4871" w:rsidRDefault="00000000" w:rsidP="00C75EA3">
            <w:r>
              <w:rPr>
                <w:sz w:val="15"/>
              </w:rPr>
              <w:t>Data and pretrained model provided. A separate study-code repository is not explicitly reported.</w:t>
            </w:r>
          </w:p>
        </w:tc>
        <w:tc>
          <w:tcPr>
            <w:tcW w:w="1296" w:type="dxa"/>
          </w:tcPr>
          <w:p w14:paraId="0F327148" w14:textId="77777777" w:rsidR="00BC4871" w:rsidRDefault="00000000" w:rsidP="00C75EA3">
            <w:r>
              <w:rPr>
                <w:sz w:val="15"/>
              </w:rPr>
              <w:t>Private competition test is held out from public leaderboard selection.</w:t>
            </w:r>
          </w:p>
        </w:tc>
      </w:tr>
    </w:tbl>
    <w:p w14:paraId="686BCFBB" w14:textId="0453F277" w:rsidR="004F5F76" w:rsidRDefault="00C75EA3">
      <w:r>
        <w:br w:type="textWrapping" w:clear="all"/>
      </w:r>
    </w:p>
    <w:p w14:paraId="1DC18140" w14:textId="77777777" w:rsidR="008E74B7" w:rsidRDefault="008E74B7"/>
    <w:p w14:paraId="3CF25381" w14:textId="77777777" w:rsidR="008E74B7" w:rsidRDefault="008E74B7"/>
    <w:p w14:paraId="6C14021A" w14:textId="77777777" w:rsidR="008E74B7" w:rsidRDefault="008E74B7"/>
    <w:p w14:paraId="0FD5A7E2" w14:textId="77777777" w:rsidR="008E74B7" w:rsidRDefault="008E74B7"/>
    <w:p w14:paraId="28347039" w14:textId="77777777" w:rsidR="008E74B7" w:rsidRDefault="008E74B7"/>
    <w:p w14:paraId="766472FC" w14:textId="77777777" w:rsidR="008E74B7" w:rsidRDefault="008E74B7"/>
    <w:p w14:paraId="30C1EE6E" w14:textId="77777777" w:rsidR="008E74B7" w:rsidRDefault="008E74B7"/>
    <w:p w14:paraId="53438D7C" w14:textId="77777777" w:rsidR="008E74B7" w:rsidRDefault="008E74B7"/>
    <w:p w14:paraId="131055A1" w14:textId="77777777" w:rsidR="008E74B7" w:rsidRDefault="008E74B7"/>
    <w:p w14:paraId="62EDBD14" w14:textId="77777777" w:rsidR="008E74B7" w:rsidRDefault="008E74B7"/>
    <w:p w14:paraId="00E738B4" w14:textId="77777777" w:rsidR="008E74B7" w:rsidRDefault="008E74B7"/>
    <w:p w14:paraId="106F6E64" w14:textId="77777777" w:rsidR="008E74B7" w:rsidRDefault="008E74B7"/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720"/>
        <w:gridCol w:w="1080"/>
        <w:gridCol w:w="1170"/>
        <w:gridCol w:w="2024"/>
        <w:gridCol w:w="1396"/>
        <w:gridCol w:w="1939"/>
        <w:gridCol w:w="1121"/>
        <w:gridCol w:w="1620"/>
        <w:gridCol w:w="1170"/>
        <w:gridCol w:w="1242"/>
      </w:tblGrid>
      <w:tr w:rsidR="008E74B7" w:rsidRPr="004B1B07" w14:paraId="78B07289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7E54D57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lastRenderedPageBreak/>
              <w:t>Research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D4C358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Year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56DE69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Task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9F3B02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A7A5E6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Dataset Provenance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945128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Labels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7FA34E2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Preprocessing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CBBBA4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Feature Extraction Methods and Optimizers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EA2785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Used Models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FAE1D9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Baseline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B71514" w14:textId="77777777" w:rsidR="008E74B7" w:rsidRPr="004B1B07" w:rsidRDefault="008E74B7" w:rsidP="008E74B7">
            <w:pPr>
              <w:rPr>
                <w:b/>
                <w:sz w:val="16"/>
              </w:rPr>
            </w:pPr>
            <w:r w:rsidRPr="004B1B07">
              <w:rPr>
                <w:b/>
                <w:sz w:val="16"/>
              </w:rPr>
              <w:t>Best Reported Result</w:t>
            </w:r>
          </w:p>
        </w:tc>
      </w:tr>
      <w:tr w:rsidR="008E74B7" w:rsidRPr="004B1B07" w14:paraId="435A8202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426DC8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E7943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2CF18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Pretrain a fast Turkish social-media language model and compare sentiment/hate classification, generalization and inference cost.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3A4D5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Pre-training: ~894M Turkish tweets (2010-2020). Downstream datasets: </w:t>
            </w:r>
            <w:proofErr w:type="spellStart"/>
            <w:r w:rsidRPr="004B1B07">
              <w:rPr>
                <w:sz w:val="15"/>
              </w:rPr>
              <w:t>VRLSentiment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TSATweets</w:t>
            </w:r>
            <w:proofErr w:type="spellEnd"/>
            <w:r w:rsidRPr="004B1B07">
              <w:rPr>
                <w:sz w:val="15"/>
              </w:rPr>
              <w:t xml:space="preserve">, Kemik-17bin, Kemik-3000, BOUN, TSAD, </w:t>
            </w:r>
            <w:proofErr w:type="spellStart"/>
            <w:r w:rsidRPr="004B1B07">
              <w:rPr>
                <w:sz w:val="15"/>
              </w:rPr>
              <w:t>HateSpeech</w:t>
            </w:r>
            <w:proofErr w:type="spellEnd"/>
            <w:r w:rsidRPr="004B1B07">
              <w:rPr>
                <w:sz w:val="15"/>
              </w:rPr>
              <w:t xml:space="preserve"> SIU and HSD2LANG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B6D5A7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 pretraining: 894 million Turkish tweets, 2010–2020 (~110 GB). Downstream evaluation spans eight datasets/tasks; SIU has 5,854 examples (4,683/1,171 official split), HSD-2Lang 8,805 after cleaning. Tweet-ID recovery changes some source sizes.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2F64F3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HateSpeech</w:t>
            </w:r>
            <w:proofErr w:type="spellEnd"/>
            <w:r w:rsidRPr="004B1B07">
              <w:rPr>
                <w:sz w:val="15"/>
              </w:rPr>
              <w:t xml:space="preserve"> SIU and HSD2LANG: Hate speech / No hate speech. Sentiment datasets (</w:t>
            </w:r>
            <w:proofErr w:type="spellStart"/>
            <w:r w:rsidRPr="004B1B07">
              <w:rPr>
                <w:sz w:val="15"/>
              </w:rPr>
              <w:t>VRLSentiment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TSATweets</w:t>
            </w:r>
            <w:proofErr w:type="spellEnd"/>
            <w:r w:rsidRPr="004B1B07">
              <w:rPr>
                <w:sz w:val="15"/>
              </w:rPr>
              <w:t>, Kemik-17bin, Kemik-3000, BOUN, TSAD): Positive / Negative / Neutral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408CB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Retweet exclusion, single-entity/short-tweet filtering, Custom </w:t>
            </w:r>
            <w:proofErr w:type="spellStart"/>
            <w:r w:rsidRPr="004B1B07">
              <w:rPr>
                <w:sz w:val="15"/>
              </w:rPr>
              <w:t>fastBPE</w:t>
            </w:r>
            <w:proofErr w:type="spellEnd"/>
            <w:r w:rsidRPr="004B1B07">
              <w:rPr>
                <w:sz w:val="15"/>
              </w:rPr>
              <w:t xml:space="preserve"> tokenization, user mention/email replacement, emoji-to-text conversion with Turkish translation when needed, URL-domain extraction, special tags for hashtags, </w:t>
            </w:r>
            <w:proofErr w:type="spellStart"/>
            <w:r w:rsidRPr="004B1B07">
              <w:rPr>
                <w:sz w:val="15"/>
              </w:rPr>
              <w:t>cashtags</w:t>
            </w:r>
            <w:proofErr w:type="spellEnd"/>
            <w:r w:rsidRPr="004B1B07">
              <w:rPr>
                <w:sz w:val="15"/>
              </w:rPr>
              <w:t>, emojis and URLs. Input length 128. Remove overlapping SIU/HSD-2Lang 2024 samples for out-of-distribution evaluation.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639C3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Social Media Entity Preprocessor (Emoji, Hashtag), BPE Tokenizer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6D430C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ConvBERTurk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TurkishAlbert</w:t>
            </w:r>
            <w:proofErr w:type="spellEnd"/>
            <w:r w:rsidRPr="004B1B07">
              <w:rPr>
                <w:sz w:val="15"/>
              </w:rPr>
              <w:t xml:space="preserve">, TURNA, mT5-Large; zero-shot Llama-3-70B-Instruct, Llama-3-8B-Instruct, Llama-2-7B-chat-hf, GPT-4o, Gemini 1.0 Pro, </w:t>
            </w:r>
            <w:proofErr w:type="spellStart"/>
            <w:r w:rsidRPr="004B1B07">
              <w:rPr>
                <w:sz w:val="15"/>
              </w:rPr>
              <w:t>Orbita</w:t>
            </w:r>
            <w:proofErr w:type="spellEnd"/>
            <w:r w:rsidRPr="004B1B07">
              <w:rPr>
                <w:sz w:val="15"/>
              </w:rPr>
              <w:t>, Orbita-v0.1, Turkcell-LLM-7b-v1, Trendyol-LLM-7b-chat-dpo-v1.0; GPT-3.5 Turbo also used in out-of-domain fine-tuning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1B213C1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 compared with other Turkish/multilingual pretrained models, with task-specific fine-tuning and adaptation alternatives.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AC9846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 (</w:t>
            </w:r>
            <w:proofErr w:type="spellStart"/>
            <w:r w:rsidRPr="004B1B07">
              <w:rPr>
                <w:sz w:val="15"/>
              </w:rPr>
              <w:t>HateSpeech</w:t>
            </w:r>
            <w:proofErr w:type="spellEnd"/>
            <w:r w:rsidRPr="004B1B07">
              <w:rPr>
                <w:sz w:val="15"/>
              </w:rPr>
              <w:t xml:space="preserve"> SIU): 0.807 Weighted F1; (HSD2Lang): 0.815 Weighted F1</w:t>
            </w:r>
          </w:p>
        </w:tc>
      </w:tr>
      <w:tr w:rsidR="008E74B7" w:rsidRPr="004B1B07" w14:paraId="73BB3782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23A52A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[22]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280C46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FB7C0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Develop a five-level Turkish hate-speech annotation scheme, two topical datasets, and baseline classification/strength-prediction systems.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AD337B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Istanbul Convention dataset, Refugees dataset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0D79D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Two new Turkish Twitter corpora: Istanbul Convention (IC; March 20–24, 2021), 1,206 binary / 1,033 conflict-filtered multiclass examples; Refugee (January 2020–September 2021), 1,278 examples. Keywords/hashtags define collection.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07170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Istanbul Convention dataset, Refugees dataset: Binary: No hate speech / Hate speech; Five Levels 0 No hate speech, 1 Insult, 2 Exclusion, 3 Wishing harm, 4 Threatening </w:t>
            </w:r>
            <w:proofErr w:type="gramStart"/>
            <w:r w:rsidRPr="004B1B07">
              <w:rPr>
                <w:sz w:val="15"/>
              </w:rPr>
              <w:t>harm</w:t>
            </w:r>
            <w:proofErr w:type="gramEnd"/>
            <w:r w:rsidRPr="004B1B07">
              <w:rPr>
                <w:sz w:val="15"/>
              </w:rPr>
              <w:t>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0B21A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duplicate/near-duplicate filtering, topic filtering, refugee collection additionally excludes non-Turkish tweets, retweets, news/media accounts, short texts and tweets with excessive hashtags. Classification excludes conflicting </w:t>
            </w:r>
            <w:proofErr w:type="gramStart"/>
            <w:r w:rsidRPr="004B1B07">
              <w:rPr>
                <w:sz w:val="15"/>
              </w:rPr>
              <w:t>labels,</w:t>
            </w:r>
            <w:proofErr w:type="gramEnd"/>
            <w:r w:rsidRPr="004B1B07">
              <w:rPr>
                <w:sz w:val="15"/>
              </w:rPr>
              <w:t xml:space="preserve"> regression averages conflicting ratings. Binary experiments merge </w:t>
            </w:r>
            <w:proofErr w:type="gramStart"/>
            <w:r w:rsidRPr="004B1B07">
              <w:rPr>
                <w:sz w:val="15"/>
              </w:rPr>
              <w:t>hate</w:t>
            </w:r>
            <w:proofErr w:type="gramEnd"/>
            <w:r w:rsidRPr="004B1B07">
              <w:rPr>
                <w:sz w:val="15"/>
              </w:rPr>
              <w:t xml:space="preserve"> categories.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91834F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Transformer Architecture, Text Preprocessing, Neutral Keyword Filtering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B54524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52A6C9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Majority classification / constant-value regression baselines versus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classification and regression variants. Binary and multiclass tasks evaluated separately.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795AA8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Binary classification F1: Istanbul Convention 0.7786±0.0288; Refugees 0.6554±0.0527</w:t>
            </w:r>
          </w:p>
        </w:tc>
      </w:tr>
      <w:tr w:rsidR="008E74B7" w:rsidRPr="004B1B07" w14:paraId="2157E56F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4D60D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[23]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8950F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5F37EA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Improve Turkish cyberbullying detection using text/social features, feature selection and an efficient MLP; </w:t>
            </w:r>
            <w:r w:rsidRPr="004B1B07">
              <w:rPr>
                <w:sz w:val="15"/>
              </w:rPr>
              <w:lastRenderedPageBreak/>
              <w:t>propose BERT-based data augmentation.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4F8B1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Turkish Cyber Bullying Dataset (</w:t>
            </w:r>
            <w:proofErr w:type="spellStart"/>
            <w:r w:rsidRPr="004B1B07">
              <w:rPr>
                <w:sz w:val="15"/>
              </w:rPr>
              <w:t>Bozyiğit</w:t>
            </w:r>
            <w:proofErr w:type="spellEnd"/>
            <w:r w:rsidRPr="004B1B07">
              <w:rPr>
                <w:sz w:val="15"/>
              </w:rPr>
              <w:t>)</w:t>
            </w:r>
            <w:r w:rsidRPr="004B1B07">
              <w:rPr>
                <w:sz w:val="15"/>
              </w:rPr>
              <w:br/>
              <w:t>80\% train / 10\% validation / 10\%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B98B05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Cyber Bullying Dataset (</w:t>
            </w:r>
            <w:proofErr w:type="spellStart"/>
            <w:r w:rsidRPr="004B1B07">
              <w:rPr>
                <w:sz w:val="15"/>
              </w:rPr>
              <w:t>Bozyiğit</w:t>
            </w:r>
            <w:proofErr w:type="spellEnd"/>
            <w:r w:rsidRPr="004B1B07">
              <w:rPr>
                <w:sz w:val="15"/>
              </w:rPr>
              <w:t>): 5,000 balanced examples (2,500 per class). Also evaluates a BERT-augmented version derived from the source data.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B1435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Binary: Cyberbullying / </w:t>
            </w:r>
            <w:proofErr w:type="gramStart"/>
            <w:r w:rsidRPr="004B1B07">
              <w:rPr>
                <w:sz w:val="15"/>
              </w:rPr>
              <w:t>Non-cyberbullying</w:t>
            </w:r>
            <w:proofErr w:type="gramEnd"/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A71E6C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Tokenization (NLTK), number removal, punctuation removal, lowercasing, stop word removal, stemming explicitly omitted. Min–max normalization of numerical features, chi-square feature selection, BERT-based text augmentation using word </w:t>
            </w:r>
            <w:r w:rsidRPr="004B1B07">
              <w:rPr>
                <w:sz w:val="15"/>
              </w:rPr>
              <w:lastRenderedPageBreak/>
              <w:t>insertion, deletion and substitution.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EAF4FA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BOW, TF-IDF, </w:t>
            </w:r>
            <w:proofErr w:type="spellStart"/>
            <w:r w:rsidRPr="004B1B07">
              <w:rPr>
                <w:sz w:val="15"/>
              </w:rPr>
              <w:t>HashingVectorizer</w:t>
            </w:r>
            <w:proofErr w:type="spellEnd"/>
            <w:r w:rsidRPr="004B1B07">
              <w:rPr>
                <w:sz w:val="15"/>
              </w:rPr>
              <w:t>, N-gram (Unigram, Bigram), Word2Vec, Chi-Square Feature Selection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8EF6E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MLP (Multi-Layer Perceptron), LSTM,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>, CNN, AdaBoost, SVM, LR, KNN, NBM, RF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A3023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CNN, LSTM,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 and BERT compared with the proposed MLP-based approach.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97D87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MLP + TF-IDF + unigram: 0.9336 F1 (93.36\%)</w:t>
            </w:r>
          </w:p>
        </w:tc>
      </w:tr>
      <w:tr w:rsidR="008E74B7" w:rsidRPr="004B1B07" w14:paraId="46D769CD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09A08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[24]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5F2BC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E1F9D5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Detect harmful Turkish social-media posts using BERT-Base and expose the model through a </w:t>
            </w:r>
            <w:proofErr w:type="spellStart"/>
            <w:r w:rsidRPr="004B1B07">
              <w:rPr>
                <w:sz w:val="15"/>
              </w:rPr>
              <w:t>Gradio</w:t>
            </w:r>
            <w:proofErr w:type="spellEnd"/>
            <w:r w:rsidRPr="004B1B07">
              <w:rPr>
                <w:sz w:val="15"/>
              </w:rPr>
              <w:t xml:space="preserve"> interface.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E37B2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Augmented Offensive Language Dataset (Tanyel 2022)</w:t>
            </w:r>
            <w:r w:rsidRPr="004B1B07">
              <w:rPr>
                <w:sz w:val="15"/>
              </w:rPr>
              <w:br/>
              <w:t>60\% train / 20\% validation / 20\%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F866A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Augmented Offensive Language Dataset (Tanyel 2022): 53,005.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685F1B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Binary: Harmful / </w:t>
            </w:r>
            <w:proofErr w:type="gramStart"/>
            <w:r w:rsidRPr="004B1B07">
              <w:rPr>
                <w:sz w:val="15"/>
              </w:rPr>
              <w:t>Non-harmful</w:t>
            </w:r>
            <w:proofErr w:type="gramEnd"/>
            <w:r w:rsidRPr="004B1B07">
              <w:rPr>
                <w:sz w:val="15"/>
              </w:rPr>
              <w:t xml:space="preserve"> (inherited offensive-language labels)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B96373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Lowercasing, newline removal, number removal, user mention removal, hashtag removal, punctuation removal, stop word removal, single-character token removal, whitespace normalization. BERT tokenization and special-token insertion.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D22FD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Text preprocessing (Converting text to lowercase, stop word and punctuation removal), Tokenization,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82680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BERT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DCD5D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BERT-base/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fine-tuning and hyperparameter settings; no independently evaluated alternative classifier baseline.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046D0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BERT-Base: max length 512, batch size 2, learning rate </w:t>
            </w:r>
            <w:proofErr w:type="gramStart"/>
            <w:r w:rsidRPr="004B1B07">
              <w:rPr>
                <w:sz w:val="15"/>
              </w:rPr>
              <w:t>1e</w:t>
            </w:r>
            <w:proofErr w:type="gramEnd"/>
            <w:r w:rsidRPr="004B1B07">
              <w:rPr>
                <w:sz w:val="15"/>
              </w:rPr>
              <w:t>-6: \%92 Harmful Class F1, \%93 Harmless Class F1</w:t>
            </w:r>
          </w:p>
        </w:tc>
      </w:tr>
      <w:tr w:rsidR="008E74B7" w:rsidRPr="004B1B07" w14:paraId="56AAFB14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02C98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[25]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F9CA4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D30E1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Detect cyberbullying in Turkish Facebook activity and evaluate domain-trained BERT across offensive, abusive and hate-speech corpora.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2D1717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Facebook Cyberbullying Dataset, Ozel 2017, Abusive Turkish Comments (ATC), Oversampled Abusive Turkish Comments (OATC), Mayda et al., OffensEval-2020 Turkish (</w:t>
            </w:r>
            <w:proofErr w:type="spellStart"/>
            <w:r w:rsidRPr="004B1B07">
              <w:rPr>
                <w:sz w:val="15"/>
              </w:rPr>
              <w:t>Çöltekin</w:t>
            </w:r>
            <w:proofErr w:type="spellEnd"/>
            <w:r w:rsidRPr="004B1B07">
              <w:rPr>
                <w:sz w:val="15"/>
              </w:rPr>
              <w:t>, 2020)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F995C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Facebook Cyberbullying Dataset: 5,000 balanced labeled texts selected after annotation of a 60,000-item sample. Additional source corpora include CTIB, OLT and other Turkish classification datasets; Facebook text also supports LM pretraining.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CF2CC3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Facebook Cyberbullying Dataset: Cyberbullying / Non-cyberbullying. OffensEval-2020 Turkish (</w:t>
            </w:r>
            <w:proofErr w:type="spellStart"/>
            <w:r w:rsidRPr="004B1B07">
              <w:rPr>
                <w:sz w:val="15"/>
              </w:rPr>
              <w:t>Çöltekin</w:t>
            </w:r>
            <w:proofErr w:type="spellEnd"/>
            <w:r w:rsidRPr="004B1B07">
              <w:rPr>
                <w:sz w:val="15"/>
              </w:rPr>
              <w:t>, 2020) Binary: Offensive / Non-offensive. OffensEval-2020 Turkish (</w:t>
            </w:r>
            <w:proofErr w:type="spellStart"/>
            <w:r w:rsidRPr="004B1B07">
              <w:rPr>
                <w:sz w:val="15"/>
              </w:rPr>
              <w:t>Çöltekin</w:t>
            </w:r>
            <w:proofErr w:type="spellEnd"/>
            <w:r w:rsidRPr="004B1B07">
              <w:rPr>
                <w:sz w:val="15"/>
              </w:rPr>
              <w:t xml:space="preserve">, 2020) Multiple: non (not offensive), prof (untargeted profanity), </w:t>
            </w:r>
            <w:proofErr w:type="spellStart"/>
            <w:r w:rsidRPr="004B1B07">
              <w:rPr>
                <w:sz w:val="15"/>
              </w:rPr>
              <w:t>ind</w:t>
            </w:r>
            <w:proofErr w:type="spellEnd"/>
            <w:r w:rsidRPr="004B1B07">
              <w:rPr>
                <w:sz w:val="15"/>
              </w:rPr>
              <w:t xml:space="preserve"> (individual target), grp (group target), </w:t>
            </w:r>
            <w:proofErr w:type="spellStart"/>
            <w:r w:rsidRPr="004B1B07">
              <w:rPr>
                <w:sz w:val="15"/>
              </w:rPr>
              <w:t>oth</w:t>
            </w:r>
            <w:proofErr w:type="spellEnd"/>
            <w:r w:rsidRPr="004B1B07">
              <w:rPr>
                <w:sz w:val="15"/>
              </w:rPr>
              <w:t xml:space="preserve"> (other entity</w:t>
            </w:r>
            <w:proofErr w:type="gramStart"/>
            <w:r w:rsidRPr="004B1B07">
              <w:rPr>
                <w:sz w:val="15"/>
              </w:rPr>
              <w:t>).ATC</w:t>
            </w:r>
            <w:proofErr w:type="gramEnd"/>
            <w:r w:rsidRPr="004B1B07">
              <w:rPr>
                <w:sz w:val="15"/>
              </w:rPr>
              <w:t>, OATC: Abusive / Non-abusive.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90D57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URL removal, emoticon removal, number removal, punctuation removal, lowercasing, whitespace normalization. Linguistic variant additionally applies repeated-character normalization, informal-to-formal normalization, stop word removal (NLTK) and fixed-prefix stemming (first five characters). Dataset preparation includes binary label conversion and oversampling for ALI-BS.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5AD3C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BERT </w:t>
            </w:r>
            <w:proofErr w:type="spellStart"/>
            <w:r w:rsidRPr="004B1B07">
              <w:rPr>
                <w:sz w:val="15"/>
              </w:rPr>
              <w:t>Embdeddings</w:t>
            </w:r>
            <w:proofErr w:type="spellEnd"/>
            <w:r w:rsidRPr="004B1B07">
              <w:rPr>
                <w:sz w:val="15"/>
              </w:rPr>
              <w:t xml:space="preserve">, Word Embeddings, </w:t>
            </w:r>
            <w:proofErr w:type="spellStart"/>
            <w:r w:rsidRPr="004B1B07">
              <w:rPr>
                <w:sz w:val="15"/>
              </w:rPr>
              <w:t>BoW</w:t>
            </w:r>
            <w:proofErr w:type="spellEnd"/>
            <w:r w:rsidRPr="004B1B07">
              <w:rPr>
                <w:sz w:val="15"/>
              </w:rPr>
              <w:t>, N-grams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7B826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SVM, KNN, NB, MNB, RF, DT, LR, Hard Voting (LR, MNB, SVM), CNN, U-GRU, U-LSTM, </w:t>
            </w:r>
            <w:proofErr w:type="spellStart"/>
            <w:r w:rsidRPr="004B1B07">
              <w:rPr>
                <w:sz w:val="15"/>
              </w:rPr>
              <w:t>BiGRU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>, (Hybrid) CNN+U-LSTM, (Hybrid) U-LSTM + CNN, BERT (pretrained on Facebook and fine-tuned)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46DF6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Classical text classifiers and pretrained/fine-tuned BERT variants, including Facebook-adapted models; comparisons span feature/model combinations across corpora.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5F5EDA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BERT pretrained on 200K Facebook activities with L preprocessing, then fine-tuned on Turkish Facebook Cyberbullying Dataset: 0.928 F1, ATC: 0.947, OATC: 0.965</w:t>
            </w:r>
          </w:p>
        </w:tc>
      </w:tr>
      <w:tr w:rsidR="008E74B7" w:rsidRPr="004B1B07" w14:paraId="03C50833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6F1F2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[26]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0C1DA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DA3F8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Create and analyze a Turkish refugee-related hate-speech dataset and evaluate </w:t>
            </w:r>
            <w:r w:rsidRPr="004B1B07">
              <w:rPr>
                <w:sz w:val="15"/>
              </w:rPr>
              <w:lastRenderedPageBreak/>
              <w:t xml:space="preserve">automatic detection with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8C4BA5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Original Turkish refugee hate-speech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2CBB2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Original Turkish refugee hate-speech, collected with keywords in 2022–2023. 12,200 collected; 10,659 after cleaning; 9,778 retained labels (4,947 hate / 4,831 non-hate). The later </w:t>
            </w:r>
            <w:r w:rsidRPr="004B1B07">
              <w:rPr>
                <w:sz w:val="15"/>
              </w:rPr>
              <w:lastRenderedPageBreak/>
              <w:t>total of 9,774 is inconsistent with these counts.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15699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Binary: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180A13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Duplicate removal, irrelevant-content filtering, spelling correction, lowercasing, URL removal, user mention removal, special character removal, number removal, </w:t>
            </w:r>
            <w:r w:rsidRPr="004B1B07">
              <w:rPr>
                <w:sz w:val="15"/>
              </w:rPr>
              <w:lastRenderedPageBreak/>
              <w:t>punctuation removal, whitespace normalization, stop word removal, BERT tokenization, padding and truncation to 128 tokens.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EB4BEC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Text Cleaning, </w:t>
            </w:r>
            <w:proofErr w:type="gramStart"/>
            <w:r w:rsidRPr="004B1B07">
              <w:rPr>
                <w:sz w:val="15"/>
              </w:rPr>
              <w:t>Spelling</w:t>
            </w:r>
            <w:proofErr w:type="gramEnd"/>
            <w:r w:rsidRPr="004B1B07">
              <w:rPr>
                <w:sz w:val="15"/>
              </w:rPr>
              <w:t xml:space="preserve"> correction, Lower case, Stop-words Removal, BERT-specific Tokenization, </w:t>
            </w:r>
            <w:r w:rsidRPr="004B1B07">
              <w:rPr>
                <w:sz w:val="15"/>
              </w:rPr>
              <w:lastRenderedPageBreak/>
              <w:t xml:space="preserve">Optimizer: </w:t>
            </w:r>
            <w:proofErr w:type="spellStart"/>
            <w:r w:rsidRPr="004B1B07">
              <w:rPr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069F72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lastRenderedPageBreak/>
              <w:t>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1FB999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evaluated across learning rates and epochs. No separately evaluated classical or </w:t>
            </w:r>
            <w:r w:rsidRPr="004B1B07">
              <w:rPr>
                <w:sz w:val="15"/>
              </w:rPr>
              <w:lastRenderedPageBreak/>
              <w:t>alternative neural classifier baseline; prior-work models should not be treated as experimental baselines.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1FEC9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Strongest F1 at learning rates 1e-5/3e-5/4e-5; 86\% HS, 84\% NHS</w:t>
            </w:r>
          </w:p>
        </w:tc>
      </w:tr>
      <w:tr w:rsidR="008E74B7" w:rsidRPr="004B1B07" w14:paraId="746F15A2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D832B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[27]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1F6EE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5EF540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Compare transformer-derived sentence vectors combined with classical classifiers on Turkish hate/offensive tweets.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976CFB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Augmented Offensive Language Dataset (Tanyel 2022)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0C0E3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Augmented Offensive Language Dataset (Tanyel 2022): 53,005.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89AF7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Binary: Offensive / </w:t>
            </w:r>
            <w:proofErr w:type="gramStart"/>
            <w:r w:rsidRPr="004B1B07">
              <w:rPr>
                <w:sz w:val="15"/>
              </w:rPr>
              <w:t>Non-offensive</w:t>
            </w:r>
            <w:proofErr w:type="gramEnd"/>
            <w:r w:rsidRPr="004B1B07">
              <w:rPr>
                <w:sz w:val="15"/>
              </w:rPr>
              <w:t xml:space="preserve"> (binary)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1E3D01" w14:textId="77777777" w:rsidR="008E74B7" w:rsidRPr="004B1B07" w:rsidRDefault="008E74B7" w:rsidP="008E74B7">
            <w:pPr>
              <w:rPr>
                <w:sz w:val="15"/>
              </w:rPr>
            </w:pPr>
            <w:proofErr w:type="gramStart"/>
            <w:r w:rsidRPr="004B1B07">
              <w:rPr>
                <w:sz w:val="15"/>
              </w:rPr>
              <w:t>User</w:t>
            </w:r>
            <w:proofErr w:type="gramEnd"/>
            <w:r w:rsidRPr="004B1B07">
              <w:rPr>
                <w:sz w:val="15"/>
              </w:rPr>
              <w:t xml:space="preserve"> mention removal, URL removal, emoji removal, special character removal, number removal, whitespace normalization, lowercasing, stop word removal.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3172D1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Multilingual-</w:t>
            </w:r>
            <w:proofErr w:type="spellStart"/>
            <w:r w:rsidRPr="004B1B07">
              <w:rPr>
                <w:sz w:val="15"/>
              </w:rPr>
              <w:t>MiniLM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DistilUSE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LaBSE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DistilBERT</w:t>
            </w:r>
            <w:proofErr w:type="spellEnd"/>
            <w:r w:rsidRPr="004B1B07">
              <w:rPr>
                <w:sz w:val="15"/>
              </w:rPr>
              <w:t xml:space="preserve"> (Sentence Converters)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29FAD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SVM, LR, NB, DT, RF, KNN applied to each transformer vector representation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88CD0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NB, LR, DT, RF, SVM and KNN using </w:t>
            </w:r>
            <w:proofErr w:type="spellStart"/>
            <w:r w:rsidRPr="004B1B07">
              <w:rPr>
                <w:sz w:val="15"/>
              </w:rPr>
              <w:t>MiniLM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DistilUSE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LaBSE</w:t>
            </w:r>
            <w:proofErr w:type="spellEnd"/>
            <w:r w:rsidRPr="004B1B07">
              <w:rPr>
                <w:sz w:val="15"/>
              </w:rPr>
              <w:t xml:space="preserve"> and </w:t>
            </w:r>
            <w:proofErr w:type="spellStart"/>
            <w:r w:rsidRPr="004B1B07">
              <w:rPr>
                <w:sz w:val="15"/>
              </w:rPr>
              <w:t>DistilBERT</w:t>
            </w:r>
            <w:proofErr w:type="spellEnd"/>
            <w:r w:rsidRPr="004B1B07">
              <w:rPr>
                <w:sz w:val="15"/>
              </w:rPr>
              <w:t xml:space="preserve"> representations. Comparison is primarily among vectorizer–classifier combinations.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2E0B2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SVM: 0.8512 F1 (Multilingual-</w:t>
            </w:r>
            <w:proofErr w:type="spellStart"/>
            <w:r w:rsidRPr="004B1B07">
              <w:rPr>
                <w:sz w:val="15"/>
              </w:rPr>
              <w:t>MiniLM</w:t>
            </w:r>
            <w:proofErr w:type="spellEnd"/>
            <w:r w:rsidRPr="004B1B07">
              <w:rPr>
                <w:sz w:val="15"/>
              </w:rPr>
              <w:t>)</w:t>
            </w:r>
          </w:p>
        </w:tc>
      </w:tr>
      <w:tr w:rsidR="008E74B7" w:rsidRPr="004B1B07" w14:paraId="6CD69A9D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9DDDB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[28]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74F84A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A1E0D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Train a Turkish cyberbullying detector and compare bullying exposure across 30 celebrities and six professions.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3AE1C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Combined labeled Turkish cyberbullying training dataset from two prior studies + Turkish Celebrities Cyberbullying application dataset</w:t>
            </w:r>
            <w:r w:rsidRPr="004B1B07">
              <w:rPr>
                <w:sz w:val="15"/>
              </w:rPr>
              <w:br/>
              <w:t>Training dataset: 80\%/20\%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F49B6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Combined labeled Turkish cyberbullying training dataset from two prior studies 14,114 training/evaluation </w:t>
            </w:r>
            <w:proofErr w:type="spellStart"/>
            <w:proofErr w:type="gramStart"/>
            <w:r w:rsidRPr="004B1B07">
              <w:rPr>
                <w:sz w:val="15"/>
              </w:rPr>
              <w:t>texts.Turkish</w:t>
            </w:r>
            <w:proofErr w:type="spellEnd"/>
            <w:proofErr w:type="gramEnd"/>
            <w:r w:rsidRPr="004B1B07">
              <w:rPr>
                <w:sz w:val="15"/>
              </w:rPr>
              <w:t xml:space="preserve"> Celebrities Cyberbullying application dataset: 2,741,848 replies to 30 Turkish celebrities, December 2019–December 2020, for deployment analysis.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FAD83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Merged labeled corpora: Cyberbullying / Non-cyberbullying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46BF3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Date removal, hashtag removal, user mention removal, image/video URL removal, stop word removal, lowercasing. Same preprocessing applied to labeled training data and celebrity replies.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F22115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Word2Vec (Skip Gram </w:t>
            </w:r>
            <w:proofErr w:type="spellStart"/>
            <w:r w:rsidRPr="004B1B07">
              <w:rPr>
                <w:sz w:val="15"/>
              </w:rPr>
              <w:t>ve</w:t>
            </w:r>
            <w:proofErr w:type="spellEnd"/>
            <w:r w:rsidRPr="004B1B07">
              <w:rPr>
                <w:sz w:val="15"/>
              </w:rPr>
              <w:t xml:space="preserve"> CBOW), </w:t>
            </w:r>
            <w:proofErr w:type="spellStart"/>
            <w:r w:rsidRPr="004B1B07">
              <w:rPr>
                <w:sz w:val="15"/>
              </w:rPr>
              <w:t>Keras</w:t>
            </w:r>
            <w:proofErr w:type="spellEnd"/>
            <w:r w:rsidRPr="004B1B07">
              <w:rPr>
                <w:sz w:val="15"/>
              </w:rPr>
              <w:t xml:space="preserve"> tokenization,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FF522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LSTM, DT, NB, AdaBoost, RF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FE7F9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Naive Bayes, AdaBoost, random forest and decision tree compared with LSTM. Celebrity-level prevalence analysis uses the trained detector.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70FE3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LSTM: 0.87 F1 after 5 epochs (Accuracy 0.89)</w:t>
            </w:r>
          </w:p>
        </w:tc>
      </w:tr>
      <w:tr w:rsidR="008E74B7" w:rsidRPr="004B1B07" w14:paraId="76233962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F6702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[29]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C3A1AA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1C79D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Test optimization/prototype-based meta-learning for adapting hate/offensive classifiers to low-resource </w:t>
            </w:r>
            <w:r w:rsidRPr="004B1B07">
              <w:rPr>
                <w:sz w:val="15"/>
              </w:rPr>
              <w:lastRenderedPageBreak/>
              <w:t>languages with few labeled examples.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7A0CE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15 hate-speech datasets across 8 languages + 6 offensive-language datasets </w:t>
            </w:r>
            <w:r w:rsidRPr="004B1B07">
              <w:rPr>
                <w:sz w:val="15"/>
              </w:rPr>
              <w:lastRenderedPageBreak/>
              <w:t>across 6 languages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4E132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Reuses hate-speech corpora covering eight languages and 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offensive-language data covering five languages; adds a 6,000-example Persian corpus. Source-specific datasets and label mappings appear in the appendices.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2415DD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Hate-speech collection: Hate / Normal (binary harmonization of heterogeneous original labels). Offensive-language collection, including Turkish </w:t>
            </w:r>
            <w:r w:rsidRPr="004B1B07">
              <w:rPr>
                <w:sz w:val="15"/>
              </w:rPr>
              <w:lastRenderedPageBreak/>
              <w:t>and Persian: Offensive / Non-offensive.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B8D99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Select hate/normal or offensive/</w:t>
            </w:r>
            <w:proofErr w:type="spellStart"/>
            <w:r w:rsidRPr="004B1B07">
              <w:rPr>
                <w:sz w:val="15"/>
              </w:rPr>
              <w:t>nonoffensive</w:t>
            </w:r>
            <w:proofErr w:type="spellEnd"/>
            <w:r w:rsidRPr="004B1B07">
              <w:rPr>
                <w:sz w:val="15"/>
              </w:rPr>
              <w:t xml:space="preserve"> labels and exclude other classes, combine hate datasets by language, stratified sampling. XLM-R tokenization with padding/truncation (256-token limit reported for the baseline). No </w:t>
            </w:r>
            <w:r w:rsidRPr="004B1B07">
              <w:rPr>
                <w:sz w:val="15"/>
              </w:rPr>
              <w:lastRenderedPageBreak/>
              <w:t>additional lexical cleaning pipeline is specified.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F63D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Transformer Based Embeddings (XLM-</w:t>
            </w:r>
            <w:proofErr w:type="spellStart"/>
            <w:r w:rsidRPr="004B1B07">
              <w:rPr>
                <w:sz w:val="15"/>
              </w:rPr>
              <w:t>RoBERTa</w:t>
            </w:r>
            <w:proofErr w:type="spellEnd"/>
            <w:r w:rsidRPr="004B1B07">
              <w:rPr>
                <w:sz w:val="15"/>
              </w:rPr>
              <w:t>),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25488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Meta-Learning (MAML, Proto-MAML), Transfer Learning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5C49C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MAML and </w:t>
            </w:r>
            <w:proofErr w:type="spellStart"/>
            <w:r w:rsidRPr="004B1B07">
              <w:rPr>
                <w:sz w:val="15"/>
              </w:rPr>
              <w:t>ProtoMAML</w:t>
            </w:r>
            <w:proofErr w:type="spellEnd"/>
            <w:r w:rsidRPr="004B1B07">
              <w:rPr>
                <w:sz w:val="15"/>
              </w:rPr>
              <w:t xml:space="preserve"> compared with XLM-R two-stage/non-episodic transfer baselines. Few-shot </w:t>
            </w:r>
            <w:r w:rsidRPr="004B1B07">
              <w:rPr>
                <w:sz w:val="15"/>
              </w:rPr>
              <w:lastRenderedPageBreak/>
              <w:t>comparisons are not all identical-information settings.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486E59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Turkish Offensive Language (16-shot): Proto-MAML (0.6064±0.0236 Macro F1), MAML (56.55 Macro F1)</w:t>
            </w:r>
          </w:p>
        </w:tc>
      </w:tr>
      <w:tr w:rsidR="008E74B7" w:rsidRPr="004B1B07" w14:paraId="0E074104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5D48E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[30]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5C3B4B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F7C92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Compare traditional features, word embeddings, neural networks and transformer variants for Turkish and English cyberbullying detection.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FED021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Cyberbullying Dataset (TCD), Kaggle Parsed Dataset, English (KPD)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75D7D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Cyberbullying Dataset (TCD): 15,997 examples, four platforms, 7,998/7,999 classes; Kaggle Parsed Dataset, English (KPD): 8,799 examples, 2,806 bullying / 5,993 non-bullying.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DE52DE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TCD (Turkish) and KPD (English): Cyberbullying / Non-cyberbullying (binary)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1E49E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Punctuation removal, special character removal, whitespace normalization, lowercasing; tokenization, stemming, stop word removal. Dataset balancing: SMOTE oversampling for the English KPD.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1055CE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Binary, TF, TF-IDF, Word2Vec, </w:t>
            </w:r>
            <w:proofErr w:type="spellStart"/>
            <w:r w:rsidRPr="004B1B07">
              <w:rPr>
                <w:sz w:val="15"/>
              </w:rPr>
              <w:t>GloVe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FastText</w:t>
            </w:r>
            <w:proofErr w:type="spellEnd"/>
            <w:r w:rsidRPr="004B1B07">
              <w:rPr>
                <w:sz w:val="15"/>
              </w:rPr>
              <w:t>, N-gram (character level trigram), BOW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CB240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MNB, LR, SVM, RF, DT, KNN, CNN, LSTM, GRU,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BiGRU</w:t>
            </w:r>
            <w:proofErr w:type="spellEnd"/>
            <w:r w:rsidRPr="004B1B07">
              <w:rPr>
                <w:sz w:val="15"/>
              </w:rPr>
              <w:t xml:space="preserve">, CNN-LSTM, LSTM-CNN,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proofErr w:type="gram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,  </w:t>
            </w:r>
            <w:proofErr w:type="spellStart"/>
            <w:r w:rsidRPr="004B1B07">
              <w:rPr>
                <w:sz w:val="15"/>
              </w:rPr>
              <w:t>electra</w:t>
            </w:r>
            <w:proofErr w:type="spellEnd"/>
            <w:proofErr w:type="gramEnd"/>
            <w:r w:rsidRPr="004B1B07">
              <w:rPr>
                <w:sz w:val="15"/>
              </w:rPr>
              <w:t xml:space="preserve">-base-Turkish, </w:t>
            </w:r>
            <w:proofErr w:type="spellStart"/>
            <w:r w:rsidRPr="004B1B07">
              <w:rPr>
                <w:sz w:val="15"/>
              </w:rPr>
              <w:t>DistilBERTurk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30F26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Comparisons span conventional machine learning, convolutional deep learning and transformer models </w:t>
            </w:r>
            <w:proofErr w:type="gramStart"/>
            <w:r w:rsidRPr="004B1B07">
              <w:rPr>
                <w:sz w:val="15"/>
              </w:rPr>
              <w:t>on</w:t>
            </w:r>
            <w:proofErr w:type="gramEnd"/>
            <w:r w:rsidRPr="004B1B07">
              <w:rPr>
                <w:sz w:val="15"/>
              </w:rPr>
              <w:t xml:space="preserve"> both languages.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D07AE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TCD: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0.9775 average F-score; KPD: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 0.9892 average F-score</w:t>
            </w:r>
          </w:p>
        </w:tc>
      </w:tr>
      <w:tr w:rsidR="008E74B7" w:rsidRPr="004B1B07" w14:paraId="35F29257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55F52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AB4DB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D1FA5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Improve low-resource Turkish/Arabic hate-speech detection through cross-lingual augmentation, pooling and </w:t>
            </w:r>
            <w:proofErr w:type="spellStart"/>
            <w:r w:rsidRPr="004B1B07">
              <w:rPr>
                <w:sz w:val="15"/>
              </w:rPr>
              <w:t>ensembling</w:t>
            </w:r>
            <w:proofErr w:type="spellEnd"/>
            <w:r w:rsidRPr="004B1B07">
              <w:rPr>
                <w:sz w:val="15"/>
              </w:rPr>
              <w:t>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7DBBA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HSD-2Lang 2024 shared-task datasets</w:t>
            </w:r>
            <w:r w:rsidRPr="004B1B07">
              <w:rPr>
                <w:sz w:val="15"/>
              </w:rPr>
              <w:br/>
              <w:t>20\% of test and private leaderboard 80\%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5953D5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HSD-2Lang 2024 organizer data: Turkish tweets across three topics and Arabic refugee-related tweets; cross-lingual translations augment training.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5F824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HSD-2Lang Turkish and Arabic: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 (binary).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16D7A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Character-encoding correction (</w:t>
            </w:r>
            <w:proofErr w:type="spellStart"/>
            <w:r w:rsidRPr="004B1B07">
              <w:rPr>
                <w:sz w:val="15"/>
              </w:rPr>
              <w:t>ftfy</w:t>
            </w:r>
            <w:proofErr w:type="spellEnd"/>
            <w:r w:rsidRPr="004B1B07">
              <w:rPr>
                <w:sz w:val="15"/>
              </w:rPr>
              <w:t>), whitespace normalization, user mention replacement with language-specific placeholders, URL replacement, retweet-marker replacement, emoji-to-text conversion in Turkish/Arabic. Merge topic subsets, bidirectional Turkish–Arabic translation (Google Translator) and training-data augmentation.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5C2265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ftfy</w:t>
            </w:r>
            <w:proofErr w:type="spellEnd"/>
            <w:r w:rsidRPr="004B1B07">
              <w:rPr>
                <w:sz w:val="15"/>
              </w:rPr>
              <w:t xml:space="preserve"> encoding correction, Text Cleaning, Emoji to Text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A058C7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ConvBERTurk</w:t>
            </w:r>
            <w:proofErr w:type="spellEnd"/>
            <w:r w:rsidRPr="004B1B07">
              <w:rPr>
                <w:sz w:val="15"/>
              </w:rPr>
              <w:t xml:space="preserve"> (Turkish), AraBERTv02-Twitter (Arabic), single models and soft-voting ensembles with/without augmentation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67AAD3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Transformer pooling alternatives (CLS / concatenation / new pooling), augmentation ablations, single models and five-model voting ensembles.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534E6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Soft-voting ensemble with concatenated [CLS]+</w:t>
            </w:r>
            <w:proofErr w:type="spellStart"/>
            <w:r w:rsidRPr="004B1B07">
              <w:rPr>
                <w:sz w:val="15"/>
              </w:rPr>
              <w:t>mean+max</w:t>
            </w:r>
            <w:proofErr w:type="spellEnd"/>
            <w:r w:rsidRPr="004B1B07">
              <w:rPr>
                <w:sz w:val="15"/>
              </w:rPr>
              <w:t xml:space="preserve"> pooling: Turkish Macro-F1 0.6964, Arabic Macro-F1 0.7123</w:t>
            </w:r>
          </w:p>
        </w:tc>
      </w:tr>
      <w:tr w:rsidR="008E74B7" w:rsidRPr="004B1B07" w14:paraId="7B0BE941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E4E8C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[32]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9C3C81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6E0802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Detect offensive speech in low-resource languages without using their gold training labels, through aligned representations and pseudo-label transfer.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A1824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OLID/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0EDDE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OLID/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English, Turkish, Danish, Arabic and Greek. Table 1 train/test: EN 600,000/3,887; TR 25,021/3,528; DA 2,368/329; AR 6,839/2,000; EL 6,994/1,544.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D634B6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All five language datasets (EN/TR/DA/AR/EL): OFF (offensive) / NOT (not offensive).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5512EA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BERT-based text representation, TF-IDF filtering of function words when selecting alignment anchors, similarity-based pseudo-label selection for target-language samples. Input length is limited for the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 model.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6785E6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BERT Word Representation, TF-IDF (Anchor Filtering), Cross-lingual Word Embedding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2CAF1D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Transfer Learning, Adversarial Learning, Procrustes Analyze,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EAD473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Proposed BERT cross-lingual alignment/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 and agreement components compared with supervised/transfer and self-training baselines, including BERT-SELF. Component comparisons examine </w:t>
            </w:r>
            <w:r w:rsidRPr="004B1B07">
              <w:rPr>
                <w:sz w:val="15"/>
              </w:rPr>
              <w:lastRenderedPageBreak/>
              <w:t>alignment and prediction agreement.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892993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Turkish Dataset: \%88.1 Accuracy, 0.819 F1 Score</w:t>
            </w:r>
          </w:p>
        </w:tc>
      </w:tr>
      <w:tr w:rsidR="008E74B7" w:rsidRPr="004B1B07" w14:paraId="7455B798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00578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[33]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29B12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7CFA7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Create a Turkish print-media corpus and combine target-oriented linguistic knowledge with BERT for accurate, explainable hate-speech detection.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A22310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TurkishHatePrintCorpus</w:t>
            </w:r>
            <w:proofErr w:type="spellEnd"/>
            <w:r w:rsidRPr="004B1B07">
              <w:rPr>
                <w:sz w:val="15"/>
              </w:rPr>
              <w:br/>
              <w:t>80\% train / 10\% validation / 10\%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28099C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TurkishHatePrintCorpus</w:t>
            </w:r>
            <w:proofErr w:type="spellEnd"/>
            <w:r w:rsidRPr="004B1B07">
              <w:rPr>
                <w:sz w:val="15"/>
              </w:rPr>
              <w:t>: 6,681 news items (3,003 hate / 3,678 non-hate), 859 sources, 2014–2019. Non-hate items selected on corresponding days. Wikipedia/</w:t>
            </w:r>
            <w:proofErr w:type="spellStart"/>
            <w:r w:rsidRPr="004B1B07">
              <w:rPr>
                <w:sz w:val="15"/>
              </w:rPr>
              <w:t>trTenTen</w:t>
            </w:r>
            <w:proofErr w:type="spellEnd"/>
            <w:r w:rsidRPr="004B1B07">
              <w:rPr>
                <w:sz w:val="15"/>
              </w:rPr>
              <w:t xml:space="preserve"> used for auxiliary linguistic resources.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05759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Turkish Hate Print Corpus: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 (binary)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7E275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OCR conversion; sentence segmentation and tokenization (</w:t>
            </w:r>
            <w:proofErr w:type="spellStart"/>
            <w:r w:rsidRPr="004B1B07">
              <w:rPr>
                <w:sz w:val="15"/>
              </w:rPr>
              <w:t>Zemberek</w:t>
            </w:r>
            <w:proofErr w:type="spellEnd"/>
            <w:r w:rsidRPr="004B1B07">
              <w:rPr>
                <w:sz w:val="15"/>
              </w:rPr>
              <w:t xml:space="preserve">), language-model filtering of OCR-corrupted articles using a Turkish-Wikipedia-trained </w:t>
            </w:r>
            <w:proofErr w:type="spellStart"/>
            <w:r w:rsidRPr="004B1B07">
              <w:rPr>
                <w:sz w:val="15"/>
              </w:rPr>
              <w:t>KenLM</w:t>
            </w:r>
            <w:proofErr w:type="spellEnd"/>
            <w:r w:rsidRPr="004B1B07">
              <w:rPr>
                <w:sz w:val="15"/>
              </w:rPr>
              <w:t xml:space="preserve"> 5-gram model, URL removal, email removal, number removal, currency-symbol removal, non-Turkish word filtering (</w:t>
            </w:r>
            <w:proofErr w:type="spellStart"/>
            <w:r w:rsidRPr="004B1B07">
              <w:rPr>
                <w:sz w:val="15"/>
              </w:rPr>
              <w:t>langdetect</w:t>
            </w:r>
            <w:proofErr w:type="spellEnd"/>
            <w:r w:rsidRPr="004B1B07">
              <w:rPr>
                <w:sz w:val="15"/>
              </w:rPr>
              <w:t>). Linguistic feature preparation uses target-oriented analysis.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B7C82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Goal-Oriented Linguistic Features, N-gram Language Model (</w:t>
            </w:r>
            <w:proofErr w:type="spellStart"/>
            <w:r w:rsidRPr="004B1B07">
              <w:rPr>
                <w:sz w:val="15"/>
              </w:rPr>
              <w:t>KenLM</w:t>
            </w:r>
            <w:proofErr w:type="spellEnd"/>
            <w:r w:rsidRPr="004B1B07">
              <w:rPr>
                <w:sz w:val="15"/>
              </w:rPr>
              <w:t xml:space="preserve">), </w:t>
            </w:r>
            <w:proofErr w:type="spellStart"/>
            <w:r w:rsidRPr="004B1B07">
              <w:rPr>
                <w:sz w:val="15"/>
              </w:rPr>
              <w:t>Zemberek</w:t>
            </w:r>
            <w:proofErr w:type="spellEnd"/>
            <w:r w:rsidRPr="004B1B07">
              <w:rPr>
                <w:sz w:val="15"/>
              </w:rPr>
              <w:t xml:space="preserve">, One-hot Encoding, Optimizer: </w:t>
            </w:r>
            <w:proofErr w:type="spellStart"/>
            <w:r w:rsidRPr="004B1B07">
              <w:rPr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86B664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HateTargetNN</w:t>
            </w:r>
            <w:proofErr w:type="spellEnd"/>
            <w:r w:rsidRPr="004B1B07">
              <w:rPr>
                <w:sz w:val="15"/>
              </w:rPr>
              <w:t xml:space="preserve"> (FCN), </w:t>
            </w:r>
            <w:proofErr w:type="spellStart"/>
            <w:r w:rsidRPr="004B1B07">
              <w:rPr>
                <w:sz w:val="15"/>
              </w:rPr>
              <w:t>HateTargetBERT</w:t>
            </w:r>
            <w:proofErr w:type="spellEnd"/>
            <w:r w:rsidRPr="004B1B07">
              <w:rPr>
                <w:sz w:val="15"/>
              </w:rPr>
              <w:t xml:space="preserve"> (BERT + FCN),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E1010F0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and </w:t>
            </w:r>
            <w:proofErr w:type="spellStart"/>
            <w:r w:rsidRPr="004B1B07">
              <w:rPr>
                <w:sz w:val="15"/>
              </w:rPr>
              <w:t>HateTargetNN</w:t>
            </w:r>
            <w:proofErr w:type="spellEnd"/>
            <w:r w:rsidRPr="004B1B07">
              <w:rPr>
                <w:sz w:val="15"/>
              </w:rPr>
              <w:t xml:space="preserve">/component ablations versus hybrid </w:t>
            </w:r>
            <w:proofErr w:type="spellStart"/>
            <w:r w:rsidRPr="004B1B07">
              <w:rPr>
                <w:sz w:val="15"/>
              </w:rPr>
              <w:t>HateTargetBERT</w:t>
            </w:r>
            <w:proofErr w:type="spellEnd"/>
            <w:r w:rsidRPr="004B1B07">
              <w:rPr>
                <w:sz w:val="15"/>
              </w:rPr>
              <w:t>, combining target-oriented linguistic knowledge and contextual representations.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66B5B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Overall test F1: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89.78\% ±1.53\%. On feature-containing instances, </w:t>
            </w:r>
            <w:proofErr w:type="spellStart"/>
            <w:r w:rsidRPr="004B1B07">
              <w:rPr>
                <w:sz w:val="15"/>
              </w:rPr>
              <w:t>HateTargetBERT</w:t>
            </w:r>
            <w:proofErr w:type="spellEnd"/>
            <w:r w:rsidRPr="004B1B07">
              <w:rPr>
                <w:sz w:val="15"/>
              </w:rPr>
              <w:t xml:space="preserve"> reaches 90.22\% ±1.24\%</w:t>
            </w:r>
          </w:p>
        </w:tc>
      </w:tr>
      <w:tr w:rsidR="008E74B7" w:rsidRPr="004B1B07" w14:paraId="0D870113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771302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[34]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509A8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45623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Assess recurrent models and the reported benefit of merging Turkish offensive-language corpora.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D5E04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OffensEval-2020 Turkish (</w:t>
            </w:r>
            <w:proofErr w:type="spellStart"/>
            <w:r w:rsidRPr="004B1B07">
              <w:rPr>
                <w:sz w:val="15"/>
              </w:rPr>
              <w:t>Çöltekin</w:t>
            </w:r>
            <w:proofErr w:type="spellEnd"/>
            <w:r w:rsidRPr="004B1B07">
              <w:rPr>
                <w:sz w:val="15"/>
              </w:rPr>
              <w:t>, 2020), A Corpus of Turkish Offensive Language (</w:t>
            </w:r>
            <w:proofErr w:type="spellStart"/>
            <w:r w:rsidRPr="004B1B07">
              <w:rPr>
                <w:sz w:val="15"/>
              </w:rPr>
              <w:t>troff</w:t>
            </w:r>
            <w:proofErr w:type="spellEnd"/>
            <w:r w:rsidRPr="004B1B07">
              <w:rPr>
                <w:sz w:val="15"/>
              </w:rPr>
              <w:t>), Merged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09C6D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DSI/OffensEval-2020: 31,277, Corpus of Turkish Offensive Language (</w:t>
            </w:r>
            <w:proofErr w:type="spellStart"/>
            <w:r w:rsidRPr="004B1B07">
              <w:rPr>
                <w:sz w:val="15"/>
              </w:rPr>
              <w:t>troff</w:t>
            </w:r>
            <w:proofErr w:type="spellEnd"/>
            <w:r w:rsidRPr="004B1B07">
              <w:rPr>
                <w:sz w:val="15"/>
              </w:rPr>
              <w:t>): 35,285, Merged: 66,562.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1E88D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DSI (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>), DSII (</w:t>
            </w:r>
            <w:proofErr w:type="spellStart"/>
            <w:r w:rsidRPr="004B1B07">
              <w:rPr>
                <w:sz w:val="15"/>
              </w:rPr>
              <w:t>troff</w:t>
            </w:r>
            <w:proofErr w:type="spellEnd"/>
            <w:r w:rsidRPr="004B1B07">
              <w:rPr>
                <w:sz w:val="15"/>
              </w:rPr>
              <w:t>) and merged data: Offensive / Non-offensive (binary).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B746C4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Dataset concatenation, word tokenization and integer encoding, sequence padding and truncation based on token-count statistics. The paper reports tokenizing training and test data separately. No other lexical cleaning steps are specified.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C6BE220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GloVe</w:t>
            </w:r>
            <w:proofErr w:type="spellEnd"/>
            <w:r w:rsidRPr="004B1B07">
              <w:rPr>
                <w:sz w:val="15"/>
              </w:rPr>
              <w:t xml:space="preserve"> Word Embeddings, Tokenization, Padding, Text Preprocessing,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CEADC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LSTM (7 layered),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EDA86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LSTM versus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 on each source corpus and the merged corpus, with train/test-ratio comparisons.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631E1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Best per dataset: 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F1=0.4640 (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); </w:t>
            </w:r>
            <w:proofErr w:type="spellStart"/>
            <w:r w:rsidRPr="004B1B07">
              <w:rPr>
                <w:sz w:val="15"/>
              </w:rPr>
              <w:t>troff</w:t>
            </w:r>
            <w:proofErr w:type="spellEnd"/>
            <w:r w:rsidRPr="004B1B07">
              <w:rPr>
                <w:sz w:val="15"/>
              </w:rPr>
              <w:t xml:space="preserve"> F1=0.4582 (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>); merged F1=0.9243 (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>)</w:t>
            </w:r>
          </w:p>
        </w:tc>
      </w:tr>
      <w:tr w:rsidR="008E74B7" w:rsidRPr="004B1B07" w14:paraId="73DF637C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40F4C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[35]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FAEC4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2026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A46466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Build and evaluate an ensemble transformer system for Turkish hate speech against LGBT people.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08315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TLHS1, HATC (30,103), LSHS (7,934)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58BDF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TLHS1: 20,460 initially labeled (4,247 hate / 16,213 non-hate), balanced to 8,494. HATC: 30,103 short texts and rehydrated LSHS: 7,934.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7CF99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TLHS1: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speech. HATC: Homophobic / Hate / Neutral (three categories retained). LSHS: original Hate / Offensive / Neutral labels restructured to Hate-containing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for this study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67FBA3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Retweet exclusion, duplicate removal, hashtag removal, user mention removal, URL removal, spelling/text normalization (</w:t>
            </w:r>
            <w:proofErr w:type="spellStart"/>
            <w:r w:rsidRPr="004B1B07">
              <w:rPr>
                <w:sz w:val="15"/>
              </w:rPr>
              <w:t>Zemberek</w:t>
            </w:r>
            <w:proofErr w:type="spellEnd"/>
            <w:r w:rsidRPr="004B1B07">
              <w:rPr>
                <w:sz w:val="15"/>
              </w:rPr>
              <w:t xml:space="preserve">), emoji removal, number removal, punctuation removal, repeat deduplication after cleaning. TLHS1: random </w:t>
            </w:r>
            <w:proofErr w:type="spellStart"/>
            <w:r w:rsidRPr="004B1B07">
              <w:rPr>
                <w:sz w:val="15"/>
              </w:rPr>
              <w:t>undersampling</w:t>
            </w:r>
            <w:proofErr w:type="spellEnd"/>
            <w:r w:rsidRPr="004B1B07">
              <w:rPr>
                <w:sz w:val="15"/>
              </w:rPr>
              <w:t>. HATC: exclude texts &gt;300 characters. LSHS: restructure labels for binary classification.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D16EDA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Normalization (</w:t>
            </w:r>
            <w:proofErr w:type="spellStart"/>
            <w:r w:rsidRPr="004B1B07">
              <w:rPr>
                <w:sz w:val="15"/>
              </w:rPr>
              <w:t>Zemberek</w:t>
            </w:r>
            <w:proofErr w:type="spellEnd"/>
            <w:r w:rsidRPr="004B1B07">
              <w:rPr>
                <w:sz w:val="15"/>
              </w:rPr>
              <w:t xml:space="preserve">), Hashtag/Mention Removal, Optimizer: </w:t>
            </w:r>
            <w:proofErr w:type="spellStart"/>
            <w:r w:rsidRPr="004B1B07">
              <w:rPr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A8D3B3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DistilBERTurk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RoBERTa</w:t>
            </w:r>
            <w:proofErr w:type="spellEnd"/>
            <w:r w:rsidRPr="004B1B07">
              <w:rPr>
                <w:sz w:val="15"/>
              </w:rPr>
              <w:t xml:space="preserve">, ELECTRA, </w:t>
            </w:r>
            <w:proofErr w:type="spellStart"/>
            <w:r w:rsidRPr="004B1B07">
              <w:rPr>
                <w:sz w:val="15"/>
              </w:rPr>
              <w:t>ConvBERT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, ALBERT, GPT-4, MNB, SVM, </w:t>
            </w:r>
            <w:proofErr w:type="gramStart"/>
            <w:r w:rsidRPr="004B1B07">
              <w:rPr>
                <w:sz w:val="15"/>
              </w:rPr>
              <w:t>DT,  Chosen</w:t>
            </w:r>
            <w:proofErr w:type="gramEnd"/>
            <w:r w:rsidRPr="004B1B07">
              <w:rPr>
                <w:sz w:val="15"/>
              </w:rPr>
              <w:t xml:space="preserve"> Deep hard/soft-voting ensemble (</w:t>
            </w:r>
            <w:proofErr w:type="spellStart"/>
            <w:r w:rsidRPr="004B1B07">
              <w:rPr>
                <w:sz w:val="15"/>
              </w:rPr>
              <w:t>DistilBERTurk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RoBERTa</w:t>
            </w:r>
            <w:proofErr w:type="spellEnd"/>
            <w:r w:rsidRPr="004B1B07">
              <w:rPr>
                <w:sz w:val="15"/>
              </w:rPr>
              <w:t xml:space="preserve">, ELECTRA, </w:t>
            </w:r>
            <w:proofErr w:type="spellStart"/>
            <w:r w:rsidRPr="004B1B07">
              <w:rPr>
                <w:sz w:val="15"/>
              </w:rPr>
              <w:t>ConvBERT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>, ALBERT)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ECE496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Seven transformer models and their hard-/soft-voting ensembles; classical MNB, SVM and decision-tree comparators, plus un-fine-tuned GPT-4.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E1CF6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hard voting: TLHS1 F1=0.914, soft voting: HATC F1=0.919, LSHS F1=0.858</w:t>
            </w:r>
          </w:p>
        </w:tc>
      </w:tr>
      <w:tr w:rsidR="008E74B7" w:rsidRPr="004B1B07" w14:paraId="532A3E26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BF8729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[36]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52313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2026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37546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Compare multilingual transformers for zero-shot </w:t>
            </w:r>
            <w:r w:rsidRPr="004B1B07">
              <w:rPr>
                <w:sz w:val="15"/>
              </w:rPr>
              <w:lastRenderedPageBreak/>
              <w:t>transfer across nine diverse languages and test source-language diversity/semantic grouping.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EAD3D6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Indonesian, Portuguese, French, Turkish, </w:t>
            </w:r>
            <w:r w:rsidRPr="004B1B07">
              <w:rPr>
                <w:sz w:val="15"/>
              </w:rPr>
              <w:lastRenderedPageBreak/>
              <w:t>Russian (Akram et al.'s multilingual dataset), Amharic and Swahili (</w:t>
            </w:r>
            <w:proofErr w:type="spellStart"/>
            <w:r w:rsidRPr="004B1B07">
              <w:rPr>
                <w:sz w:val="15"/>
              </w:rPr>
              <w:t>AfriHate</w:t>
            </w:r>
            <w:proofErr w:type="spellEnd"/>
            <w:proofErr w:type="gramStart"/>
            <w:r w:rsidRPr="004B1B07">
              <w:rPr>
                <w:sz w:val="15"/>
              </w:rPr>
              <w:t>),Danish</w:t>
            </w:r>
            <w:proofErr w:type="gramEnd"/>
            <w:r w:rsidRPr="004B1B07">
              <w:rPr>
                <w:sz w:val="15"/>
              </w:rPr>
              <w:t xml:space="preserve"> (DKHATE), Hebrew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71926F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Multilingual hate datasets: Akram collection in five languages, </w:t>
            </w:r>
            <w:proofErr w:type="spellStart"/>
            <w:r w:rsidRPr="004B1B07">
              <w:rPr>
                <w:sz w:val="15"/>
              </w:rPr>
              <w:t>AfriHate</w:t>
            </w:r>
            <w:proofErr w:type="spellEnd"/>
            <w:r w:rsidRPr="004B1B07">
              <w:rPr>
                <w:sz w:val="15"/>
              </w:rPr>
              <w:t xml:space="preserve"> Amharic/Swahili, Danish </w:t>
            </w:r>
            <w:r w:rsidRPr="004B1B07">
              <w:rPr>
                <w:sz w:val="15"/>
              </w:rPr>
              <w:lastRenderedPageBreak/>
              <w:t>DKHATE and Hebrew sources (2,500 and 5,217). Binary mapping includes offensive-to-hate conversion.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F841C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Multilingual evaluation uses </w:t>
            </w:r>
            <w:r w:rsidRPr="004B1B07">
              <w:rPr>
                <w:sz w:val="15"/>
              </w:rPr>
              <w:lastRenderedPageBreak/>
              <w:t>binary Hate / Non-hate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00085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Tag removal, number removal, user mention removal, emoji removal, duplicate removal, </w:t>
            </w:r>
            <w:r w:rsidRPr="004B1B07">
              <w:rPr>
                <w:sz w:val="15"/>
              </w:rPr>
              <w:lastRenderedPageBreak/>
              <w:t>lowercasing, repeated-character normalization, binary label harmonization. Dataset balancing matches non-hate to hate counts in each language, the Hebrew resources are combined.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4BFF0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Cosine-similarity clustering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38406E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mDeBERTa-v3-mnli-xnli, XLM-</w:t>
            </w:r>
            <w:proofErr w:type="spellStart"/>
            <w:r w:rsidRPr="004B1B07">
              <w:rPr>
                <w:sz w:val="15"/>
              </w:rPr>
              <w:t>RoBERTa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090DA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XLM-R compared with </w:t>
            </w:r>
            <w:proofErr w:type="spellStart"/>
            <w:r w:rsidRPr="004B1B07">
              <w:rPr>
                <w:sz w:val="15"/>
              </w:rPr>
              <w:t>mDeBERTa</w:t>
            </w:r>
            <w:proofErr w:type="spellEnd"/>
            <w:r w:rsidRPr="004B1B07">
              <w:rPr>
                <w:sz w:val="15"/>
              </w:rPr>
              <w:t>-</w:t>
            </w:r>
            <w:r w:rsidRPr="004B1B07">
              <w:rPr>
                <w:sz w:val="15"/>
              </w:rPr>
              <w:lastRenderedPageBreak/>
              <w:t>NLI across three source-language configurations and target languages. Seen-source language results should not be labeled zero-shot transfer.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5D9BA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Macro-F1 for Turkish 0.82 (</w:t>
            </w:r>
            <w:proofErr w:type="spellStart"/>
            <w:r w:rsidRPr="004B1B07">
              <w:rPr>
                <w:sz w:val="15"/>
              </w:rPr>
              <w:t>mDeBERTa</w:t>
            </w:r>
            <w:proofErr w:type="spellEnd"/>
            <w:r w:rsidRPr="004B1B07">
              <w:rPr>
                <w:sz w:val="15"/>
              </w:rPr>
              <w:t xml:space="preserve">, </w:t>
            </w:r>
            <w:r w:rsidRPr="004B1B07">
              <w:rPr>
                <w:sz w:val="15"/>
              </w:rPr>
              <w:lastRenderedPageBreak/>
              <w:t>multi-cluster training)</w:t>
            </w:r>
          </w:p>
        </w:tc>
      </w:tr>
      <w:tr w:rsidR="008E74B7" w:rsidRPr="004B1B07" w14:paraId="47DC90BF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9F0CC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[37]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EB9E10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FA558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Combine embeddings, clustering, graph convolution and ensembles for Turkish hate detection.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B01EA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1K (Mayda et al.), 2K and 9K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8946A7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T1K (Mayda et al.): 1,000, 2K: 2,049 and 9K: 9,818 datasets. Hate/aggressive/neither </w:t>
            </w:r>
            <w:proofErr w:type="gramStart"/>
            <w:r w:rsidRPr="004B1B07">
              <w:rPr>
                <w:sz w:val="15"/>
              </w:rPr>
              <w:t>labels</w:t>
            </w:r>
            <w:proofErr w:type="gramEnd"/>
            <w:r w:rsidRPr="004B1B07">
              <w:rPr>
                <w:sz w:val="15"/>
              </w:rPr>
              <w:t>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C659C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Mayda 1K and new 2K/9K corpora: Hate / Aggressive–offensive / Neither (three classes)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46F511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Lowercasing, number removal, URL removal, user mention removal. Word n-gram branch: punctuation removal and stemming/morphological suffix separation (</w:t>
            </w:r>
            <w:proofErr w:type="spellStart"/>
            <w:r w:rsidRPr="004B1B07">
              <w:rPr>
                <w:sz w:val="15"/>
              </w:rPr>
              <w:t>Zemberek</w:t>
            </w:r>
            <w:proofErr w:type="spellEnd"/>
            <w:r w:rsidRPr="004B1B07">
              <w:rPr>
                <w:sz w:val="15"/>
              </w:rPr>
              <w:t>), character n-grams use text as is.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D865D0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TF, Word2Vec, Doc2Vec, </w:t>
            </w:r>
            <w:proofErr w:type="spellStart"/>
            <w:r w:rsidRPr="004B1B07">
              <w:rPr>
                <w:sz w:val="15"/>
              </w:rPr>
              <w:t>GloVe</w:t>
            </w:r>
            <w:proofErr w:type="spellEnd"/>
            <w:r w:rsidRPr="004B1B07">
              <w:rPr>
                <w:sz w:val="15"/>
              </w:rPr>
              <w:t>, BERT, Char n-grams, Word unigram/bigram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6ABE3F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Hybrid (So-</w:t>
            </w:r>
            <w:proofErr w:type="spellStart"/>
            <w:r w:rsidRPr="004B1B07">
              <w:rPr>
                <w:sz w:val="15"/>
              </w:rPr>
              <w:t>haTRed</w:t>
            </w:r>
            <w:proofErr w:type="spellEnd"/>
            <w:r w:rsidRPr="004B1B07">
              <w:rPr>
                <w:sz w:val="15"/>
              </w:rPr>
              <w:t xml:space="preserve">: k-means + </w:t>
            </w:r>
            <w:proofErr w:type="spellStart"/>
            <w:r w:rsidRPr="004B1B07">
              <w:rPr>
                <w:sz w:val="15"/>
              </w:rPr>
              <w:t>textGCN</w:t>
            </w:r>
            <w:proofErr w:type="spellEnd"/>
            <w:r w:rsidRPr="004B1B07">
              <w:rPr>
                <w:sz w:val="15"/>
              </w:rPr>
              <w:t xml:space="preserve"> + BERT), SVM, NB, RF, LSTM,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>, Ensemble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B55F99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Classical/deep-learning comparators and proposed So-</w:t>
            </w:r>
            <w:proofErr w:type="spellStart"/>
            <w:r w:rsidRPr="004B1B07">
              <w:rPr>
                <w:sz w:val="15"/>
              </w:rPr>
              <w:t>haTRed</w:t>
            </w:r>
            <w:proofErr w:type="spellEnd"/>
            <w:r w:rsidRPr="004B1B07">
              <w:rPr>
                <w:sz w:val="15"/>
              </w:rPr>
              <w:t xml:space="preserve"> ensemble combining BERT-enhanced deep models with clustered text-graph components; component and split-ratio comparisons.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53D9E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9K Dataset: \%87.81 F1 (So-</w:t>
            </w:r>
            <w:proofErr w:type="spellStart"/>
            <w:r w:rsidRPr="004B1B07">
              <w:rPr>
                <w:sz w:val="15"/>
              </w:rPr>
              <w:t>haTRed</w:t>
            </w:r>
            <w:proofErr w:type="spellEnd"/>
            <w:r w:rsidRPr="004B1B07">
              <w:rPr>
                <w:sz w:val="15"/>
              </w:rPr>
              <w:t>); 1K Dataset: \%83.75 F1</w:t>
            </w:r>
          </w:p>
        </w:tc>
      </w:tr>
      <w:tr w:rsidR="008E74B7" w:rsidRPr="004B1B07" w14:paraId="3BB5DAE3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A9D0F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[38]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C19A6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4DF83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Improve zero-shot, self-training and multilingual few-resource hate detection through domain-adaptive meta-learning.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4389E7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Founta (English); HatEval19 (English, Spanish); HASOC20 (English, Hindi, German); HaSpeeDe20 (Italian); SemEval20/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(Arabic, Danish, Greek, Turkish)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24FDF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Founta (English); HatEval19 (English, Spanish); HASOC20 (English, Hindi, German); HaSpeeDe20 (Italian); SemEval20/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(Arabic, Danish, Greek, Turkish)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52F134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Founta-EN: Normal / Abusive / Hateful after Spam removal. HatEval19 and HaSpeeDe20: Hate/Non-hate. HASOC20: Hate–offensive/</w:t>
            </w:r>
            <w:proofErr w:type="gramStart"/>
            <w:r w:rsidRPr="004B1B07">
              <w:rPr>
                <w:sz w:val="15"/>
              </w:rPr>
              <w:t>Non-hateful</w:t>
            </w:r>
            <w:proofErr w:type="gramEnd"/>
            <w:r w:rsidRPr="004B1B07">
              <w:rPr>
                <w:sz w:val="15"/>
              </w:rPr>
              <w:t>–non-offensive. SemEval20/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(including Turkish): Offensive/Non-offensive.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A02F63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Exclude Founta spam examples, aggregate samples by language and sample meta-learning tasks. Self-training variant assigns silver labels to existing unlabeled target-language texts and filters low-confidence predictions.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EAB6B2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Self-supervision Strategy, Silver Label Generation, Multilingual LMs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3A773C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, XLM-R, X-MAML, </w:t>
            </w:r>
            <w:proofErr w:type="spellStart"/>
            <w:r w:rsidRPr="004B1B07">
              <w:rPr>
                <w:sz w:val="15"/>
              </w:rPr>
              <w:t>HateMAML</w:t>
            </w:r>
            <w:proofErr w:type="spellEnd"/>
            <w:r w:rsidRPr="004B1B07">
              <w:rPr>
                <w:sz w:val="15"/>
              </w:rPr>
              <w:t xml:space="preserve">-zero, </w:t>
            </w:r>
            <w:proofErr w:type="spellStart"/>
            <w:r w:rsidRPr="004B1B07">
              <w:rPr>
                <w:sz w:val="15"/>
              </w:rPr>
              <w:t>HateMAML</w:t>
            </w:r>
            <w:proofErr w:type="spellEnd"/>
            <w:r w:rsidRPr="004B1B07">
              <w:rPr>
                <w:sz w:val="15"/>
              </w:rPr>
              <w:t xml:space="preserve"> self-training, </w:t>
            </w:r>
            <w:proofErr w:type="spellStart"/>
            <w:r w:rsidRPr="004B1B07">
              <w:rPr>
                <w:sz w:val="15"/>
              </w:rPr>
              <w:t>HateMAML</w:t>
            </w:r>
            <w:proofErr w:type="spellEnd"/>
            <w:r w:rsidRPr="004B1B07">
              <w:rPr>
                <w:sz w:val="15"/>
              </w:rPr>
              <w:t xml:space="preserve"> fine-tuned/domain-adapted variants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AFCF7E3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 and XLM-R fine-tuning, X-MAML and </w:t>
            </w:r>
            <w:proofErr w:type="spellStart"/>
            <w:r w:rsidRPr="004B1B07">
              <w:rPr>
                <w:sz w:val="15"/>
              </w:rPr>
              <w:t>HateMAML</w:t>
            </w:r>
            <w:proofErr w:type="spellEnd"/>
            <w:r w:rsidRPr="004B1B07">
              <w:rPr>
                <w:sz w:val="15"/>
              </w:rPr>
              <w:t xml:space="preserve"> variants; target-supervision/self-training and domain-adaptation ablations.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5BE970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Dataset (SemEval20</w:t>
            </w:r>
            <w:proofErr w:type="gramStart"/>
            <w:r w:rsidRPr="004B1B07">
              <w:rPr>
                <w:sz w:val="15"/>
              </w:rPr>
              <w:t>):Macro</w:t>
            </w:r>
            <w:proofErr w:type="gramEnd"/>
            <w:r w:rsidRPr="004B1B07">
              <w:rPr>
                <w:sz w:val="15"/>
              </w:rPr>
              <w:t xml:space="preserve">-F1 0.706 with </w:t>
            </w:r>
            <w:proofErr w:type="spellStart"/>
            <w:r w:rsidRPr="004B1B07">
              <w:rPr>
                <w:sz w:val="15"/>
              </w:rPr>
              <w:t>HateMAML</w:t>
            </w:r>
            <w:proofErr w:type="spellEnd"/>
            <w:r w:rsidRPr="004B1B07">
              <w:rPr>
                <w:sz w:val="15"/>
              </w:rPr>
              <w:t xml:space="preserve"> fine-tuned/domain-adapted</w:t>
            </w:r>
          </w:p>
        </w:tc>
      </w:tr>
      <w:tr w:rsidR="008E74B7" w:rsidRPr="004B1B07" w14:paraId="2F2B773F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A9B186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[39]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03C40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A849C4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Apply Turkish and Arabic BERT classifiers to HSD-2Lang and test </w:t>
            </w:r>
            <w:r w:rsidRPr="004B1B07">
              <w:rPr>
                <w:sz w:val="15"/>
              </w:rPr>
              <w:lastRenderedPageBreak/>
              <w:t>preprocessing/data balancing contributions.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6D530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HSD-2Lang 2024 shared-task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16DC3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HSD-2Lang 2024 shared-task datasets: Turkish Israel/Greece/refugee topics; Arabic refugee hate detection.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0B8F3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HSD-2Lang Turkish and Arabic: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80F06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Turkish: emoji-to-text conversion (English descriptions), newline/whitespace normalization, URL removal, user mention and </w:t>
            </w:r>
            <w:r w:rsidRPr="004B1B07">
              <w:rPr>
                <w:sz w:val="15"/>
              </w:rPr>
              <w:lastRenderedPageBreak/>
              <w:t>standalone @ removal, hashtag removal, lowercasing, BERT tokenization with 128-token limit. Arabic: preprocessing minimized after cleaning reduced performance, exact retained operations are not specified.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093F36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BERT tokenizer embeddings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ED17ED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for Turkish, </w:t>
            </w:r>
            <w:proofErr w:type="spellStart"/>
            <w:r w:rsidRPr="004B1B07">
              <w:rPr>
                <w:sz w:val="15"/>
              </w:rPr>
              <w:t>asafaya</w:t>
            </w:r>
            <w:proofErr w:type="spellEnd"/>
            <w:r w:rsidRPr="004B1B07">
              <w:rPr>
                <w:sz w:val="15"/>
              </w:rPr>
              <w:t>/</w:t>
            </w:r>
            <w:proofErr w:type="spellStart"/>
            <w:r w:rsidRPr="004B1B07">
              <w:rPr>
                <w:sz w:val="15"/>
              </w:rPr>
              <w:t>bert</w:t>
            </w:r>
            <w:proofErr w:type="spellEnd"/>
            <w:r w:rsidRPr="004B1B07">
              <w:rPr>
                <w:sz w:val="15"/>
              </w:rPr>
              <w:t>-base-</w:t>
            </w:r>
            <w:proofErr w:type="spellStart"/>
            <w:r w:rsidRPr="004B1B07">
              <w:rPr>
                <w:sz w:val="15"/>
              </w:rPr>
              <w:t>arabic</w:t>
            </w:r>
            <w:proofErr w:type="spellEnd"/>
            <w:r w:rsidRPr="004B1B07">
              <w:rPr>
                <w:sz w:val="15"/>
              </w:rPr>
              <w:t xml:space="preserve"> for Arabic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BB9559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and Arabic BERT models, preprocessing and class-balancing </w:t>
            </w:r>
            <w:r w:rsidRPr="004B1B07">
              <w:rPr>
                <w:sz w:val="15"/>
              </w:rPr>
              <w:lastRenderedPageBreak/>
              <w:t>configurations, with epoch / hyperparameter comparisons.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5D3E4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Leaderboard F1: Turkish 0.718 (public peak = 0.71889, private peak = 0.66129); </w:t>
            </w:r>
            <w:r w:rsidRPr="004B1B07">
              <w:rPr>
                <w:sz w:val="15"/>
              </w:rPr>
              <w:lastRenderedPageBreak/>
              <w:t>Arabic 0.769 (public 0.76923, private 0.65853)</w:t>
            </w:r>
          </w:p>
        </w:tc>
      </w:tr>
      <w:tr w:rsidR="008E74B7" w:rsidRPr="004B1B07" w14:paraId="415C5CC0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8A87F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[40]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A8F3E5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5846A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Test semantic embeddings, preprocessing and SMOTE for SIU2023 Turkish hate-category and strength tasks.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9A8E5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SIU2023-NST (Problems 1-4)</w:t>
            </w:r>
            <w:r w:rsidRPr="004B1B07">
              <w:rPr>
                <w:sz w:val="15"/>
              </w:rPr>
              <w:br/>
              <w:t>SMOTE used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9528E9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SIU2023-NST (Problems 1-4): Rehydration loses 230/945/343/945 examples across four tasks. SMOTE used: 6,055/5,565/5,965/14,140 are synthetic training sizes.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36316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SIU Problem 1 (Israel–Palestine): No hate; Symbolization; Exaggeration / Generalization / Attribution / Distortion; Swearing / Insult / Degradation / Dehumanization; Threat or wish of Hostility/War/Attack/Killing/Injury. Problem 2 (Refugee): Hate/No hate. Problems 3 and 4: hate-strength targets 0–4 (regression).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D11BC0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URL removal, emoji-to-text conversion (</w:t>
            </w:r>
            <w:proofErr w:type="spellStart"/>
            <w:r w:rsidRPr="004B1B07">
              <w:rPr>
                <w:sz w:val="15"/>
              </w:rPr>
              <w:t>spacymoji</w:t>
            </w:r>
            <w:proofErr w:type="spellEnd"/>
            <w:r w:rsidRPr="004B1B07">
              <w:rPr>
                <w:sz w:val="15"/>
              </w:rPr>
              <w:t>). Dataset balancing: SMOTE creates synthetic examples in feature space, used for the competition subtasks, including strength-prediction tasks treated as classification during oversampling.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C67CF5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OpenAI Embedding API (text-embedding-ada-002), SMOTE, Emoji Dictionary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58ABC5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SVM + OpenAI semantic embeddings + SMOTE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6806C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SVC/SVR with semantic representations, SMOTE and emoji/preprocessing variants; keyword cosine-similarity classifier.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FD8205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Official test: P1 macro-F1=0.2266; P2 macro-F1=0.4995; Development: P1=0.5793; P2=0.8151</w:t>
            </w:r>
          </w:p>
        </w:tc>
      </w:tr>
      <w:tr w:rsidR="008E74B7" w:rsidRPr="004B1B07" w14:paraId="552CEF43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5F1AB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[41]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91176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3BAF5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Compare fine-tuned Turkish BERT models and ChatGPT under alternative hate/aggression label formulations.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FC2B68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Mayda et al. (HST-M)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E0768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Mayda et al. (HST-M): 276 hate, 60 aggressive and 664 neither. Evaluates several binary/three-class interpretations of those labels.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2F5EE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Mayda corpus: None / Aggressor (aggressive) / Hate. Experiment 1 merges Aggressor into Hate; Experiment 2 removes Aggressor; Experiment 3 retains all three classes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58793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Merge </w:t>
            </w:r>
            <w:proofErr w:type="gramStart"/>
            <w:r w:rsidRPr="004B1B07">
              <w:rPr>
                <w:sz w:val="15"/>
              </w:rPr>
              <w:t>aggressive</w:t>
            </w:r>
            <w:proofErr w:type="gramEnd"/>
            <w:r w:rsidRPr="004B1B07">
              <w:rPr>
                <w:sz w:val="15"/>
              </w:rPr>
              <w:t xml:space="preserve"> with hate, exclude aggressive examples or retain all three classes. ChatGPT prompt formatting/batching is used.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62E2C4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Transformer Based Feature Extraction (BERT, ChatGPT)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64C98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ChatGPT (GPT-3.5),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, BERT-base-offensive-1, BERT-base-offensive-2, BERT-base-offensive-3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94FD7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Four BERT-family/model variants and ChatGPT-3.5 zero-shot prompting, evaluated under different label mappings.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CB9C0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BERT-base-offensive-3: 0.735 F1; ChatGPT: 0.666 F1 (Hate Speech Dataset of 1000 Tweets)</w:t>
            </w:r>
          </w:p>
        </w:tc>
      </w:tr>
      <w:tr w:rsidR="008E74B7" w:rsidRPr="004B1B07" w14:paraId="7FF84E4F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E3C4D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[42]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0259D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3D9E1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Measure how pretraining domain, corpus size and preprocessing affect BERT </w:t>
            </w:r>
            <w:r w:rsidRPr="004B1B07">
              <w:rPr>
                <w:sz w:val="15"/>
              </w:rPr>
              <w:lastRenderedPageBreak/>
              <w:t>across eight Turkish text-categorization tasks.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E6C46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CB: 900, CBG: 900, ATC: 39,652, FBSA: 12,660; FBG1: 8,420; FBG2: 8,420; FBG3: 8,420; TSA: </w:t>
            </w:r>
            <w:r w:rsidRPr="004B1B07">
              <w:rPr>
                <w:sz w:val="15"/>
              </w:rPr>
              <w:lastRenderedPageBreak/>
              <w:t>32,000. Pretraining corpus: 500K Facebook message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097A6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CB: 900, CBG: 900, ATC: 39,652, FBSA: 12,660; FBG1: 8,420; FBG2: 8,420; FBG3: 8,420; TSA: 32,000. Pretraining corpus: 500K Facebook message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A9E38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CB: Cyberbullying / </w:t>
            </w:r>
            <w:proofErr w:type="gramStart"/>
            <w:r w:rsidRPr="004B1B07">
              <w:rPr>
                <w:sz w:val="15"/>
              </w:rPr>
              <w:t>Non-cyberbullying</w:t>
            </w:r>
            <w:proofErr w:type="gramEnd"/>
            <w:r w:rsidRPr="004B1B07">
              <w:rPr>
                <w:sz w:val="15"/>
              </w:rPr>
              <w:t xml:space="preserve">. ATC: Abusive / </w:t>
            </w:r>
            <w:proofErr w:type="gramStart"/>
            <w:r w:rsidRPr="004B1B07">
              <w:rPr>
                <w:sz w:val="15"/>
              </w:rPr>
              <w:t>Non-abusive</w:t>
            </w:r>
            <w:proofErr w:type="gramEnd"/>
            <w:r w:rsidRPr="004B1B07">
              <w:rPr>
                <w:sz w:val="15"/>
              </w:rPr>
              <w:t xml:space="preserve">. FBSA and TSA: Positive / </w:t>
            </w:r>
            <w:r w:rsidRPr="004B1B07">
              <w:rPr>
                <w:sz w:val="15"/>
              </w:rPr>
              <w:lastRenderedPageBreak/>
              <w:t>Negative sentiment. CBG and FBG1/FBG2/FBG3: Male / Female author gender.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8BE7D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Lowercasing, URL removal, emoticon removal, number removal, punctuation removal, whitespace normalization. Advanced adds short-token filtering (length &lt;2), </w:t>
            </w:r>
            <w:r w:rsidRPr="004B1B07">
              <w:rPr>
                <w:sz w:val="15"/>
              </w:rPr>
              <w:lastRenderedPageBreak/>
              <w:t>repeated-character normalization, stop word removal (NLTK Turkish) and fixed-prefix stemming (first five characters). Both alternatives are evaluated.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74A564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Masked Language Model (MLM), </w:t>
            </w:r>
            <w:proofErr w:type="spellStart"/>
            <w:r w:rsidRPr="004B1B07">
              <w:rPr>
                <w:sz w:val="15"/>
              </w:rPr>
              <w:t>WordPiece</w:t>
            </w:r>
            <w:proofErr w:type="spellEnd"/>
            <w:r w:rsidRPr="004B1B07">
              <w:rPr>
                <w:sz w:val="15"/>
              </w:rPr>
              <w:t xml:space="preserve"> Tokenization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DC0781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; Turkish BERT-Base; M3; M4; MLM-based Facebook BERT models (FB50K, FB100K, FB200K, FB300K)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918BE6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Four published BERT model variants (M1–M4) and Facebook-pretraining </w:t>
            </w:r>
            <w:r w:rsidRPr="004B1B07">
              <w:rPr>
                <w:sz w:val="15"/>
              </w:rPr>
              <w:lastRenderedPageBreak/>
              <w:t>variants with different pretraining sample sizes. Tests examine domain-adapted representations across tasks.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4E17E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CB 0.966 (M4), CBG 0.958 (FB50), ATCS 0.972 (FB100), FBSA 0.969 (M3), FBG1 0.972 (Turkish </w:t>
            </w:r>
            <w:r w:rsidRPr="004B1B07">
              <w:rPr>
                <w:sz w:val="15"/>
              </w:rPr>
              <w:lastRenderedPageBreak/>
              <w:t>BERT-Base), FBG2 0.959 (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), FBG3 0.986 (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and M3), TSA 0.948 (M3)</w:t>
            </w:r>
          </w:p>
        </w:tc>
      </w:tr>
      <w:tr w:rsidR="008E74B7" w:rsidRPr="004B1B07" w14:paraId="090AC92A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3E138E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[43]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5056F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2567B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Compare supervised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with zero/few-shot generative inference for Turkish hate detection and severity prediction.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07FE5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SIU2023-NST (Problem 2 - Anti-refugee Sentiment)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2B43D9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SIU2023-NST (Problem 2 - Anti-refugee Sentiment): 7,404 tweets, with binary and five-level hate labels. 5,924 train / 1,480 test.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7AAE33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Extended SIU Refugee: Binary: No hate speech / Hate speech; Strength: 0 Not hate speech, 1 Insult, 2 Exclusion, 3 Wishing harm, 4 Threatening </w:t>
            </w:r>
            <w:proofErr w:type="gramStart"/>
            <w:r w:rsidRPr="004B1B07">
              <w:rPr>
                <w:sz w:val="15"/>
              </w:rPr>
              <w:t>harm</w:t>
            </w:r>
            <w:proofErr w:type="gramEnd"/>
            <w:r w:rsidRPr="004B1B07">
              <w:rPr>
                <w:sz w:val="15"/>
              </w:rPr>
              <w:t>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1DB219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Task-specific prompt formatting for zero-shot/few-shot ChatGPT evaluation, examples inserted in few-shot prompts.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A3DC9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Zero-shot </w:t>
            </w:r>
            <w:proofErr w:type="spellStart"/>
            <w:r w:rsidRPr="004B1B07">
              <w:rPr>
                <w:sz w:val="15"/>
              </w:rPr>
              <w:t>ve</w:t>
            </w:r>
            <w:proofErr w:type="spellEnd"/>
            <w:r w:rsidRPr="004B1B07">
              <w:rPr>
                <w:sz w:val="15"/>
              </w:rPr>
              <w:t xml:space="preserve"> Few-shot Prompting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F52851D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-CE supervised transfer learning, ChatGPT text-davinci-003 zero-shot, ChatGPT few-shot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BC997E7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with classification/regression losses versus text-davinci-003 zero-/few-shot prompting across seven prompt designs.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D56831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-CE supervised transfer learning: Macro-F1 74.86\% (accuracy 82.22\%). ChatGPT: 58.50\% zero-shot; 60.19\% few-shot</w:t>
            </w:r>
          </w:p>
        </w:tc>
      </w:tr>
      <w:tr w:rsidR="008E74B7" w:rsidRPr="004B1B07" w14:paraId="494F5DB2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D40DE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[44]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B27036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2B988C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Build an efficient Turkish hate detector using classical text classifiers and genetic hyperparameter optimization.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2C08998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TurkHSD</w:t>
            </w:r>
            <w:proofErr w:type="spellEnd"/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6B3D25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TurkHSD</w:t>
            </w:r>
            <w:proofErr w:type="spellEnd"/>
            <w:r w:rsidRPr="004B1B07">
              <w:rPr>
                <w:sz w:val="15"/>
              </w:rPr>
              <w:t>: 12,989 Turkish texts scraped from Twitter and Google: 6,139 hate / 6,850 non-hate. Collection description does not specify a reproducible sampling period/query inventory.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15A5BB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TurkHSD</w:t>
            </w:r>
            <w:proofErr w:type="spellEnd"/>
            <w:r w:rsidRPr="004B1B07">
              <w:rPr>
                <w:sz w:val="15"/>
              </w:rPr>
              <w:t>: Yes (hate speech) / No (not hate speech)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983E95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Tokenization, stop word removal, lemmatization. Feature preparation: </w:t>
            </w:r>
            <w:proofErr w:type="spellStart"/>
            <w:r w:rsidRPr="004B1B07">
              <w:rPr>
                <w:sz w:val="15"/>
              </w:rPr>
              <w:t>CountVectorizer</w:t>
            </w:r>
            <w:proofErr w:type="spellEnd"/>
            <w:r w:rsidRPr="004B1B07">
              <w:rPr>
                <w:sz w:val="15"/>
              </w:rPr>
              <w:t>/Bag of Words restricted to the 10,000 most frequent words. No additional cleaning steps are specified in the preprocessing section.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9BE330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BoW</w:t>
            </w:r>
            <w:proofErr w:type="spellEnd"/>
            <w:r w:rsidRPr="004B1B07">
              <w:rPr>
                <w:sz w:val="15"/>
              </w:rPr>
              <w:t>, Count Vectorizer (10.000 feature), Tokenization, Lemmatization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67527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MNB, GNB, BNB, K-NN, LR, DT, RF, </w:t>
            </w:r>
            <w:proofErr w:type="spellStart"/>
            <w:r w:rsidRPr="004B1B07">
              <w:rPr>
                <w:sz w:val="15"/>
              </w:rPr>
              <w:t>XGBoost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D3C1F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Eight conventional ML classifiers; Bernoulli NB and genetic-algorithm-enhanced Bernoulli NB compared with alternatives.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C55B6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BNB: 0.858 Accuracy, 0.858 Recall, 0.923 ROC-AUC</w:t>
            </w:r>
          </w:p>
        </w:tc>
      </w:tr>
      <w:tr w:rsidR="008E74B7" w:rsidRPr="004B1B07" w14:paraId="7A2164BB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CA5E1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[45]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289605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B40DED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Compare language-specific and unified multilingual hate-speech detection, cross-lingual transfer and incremental adaptation; explain the best classifier.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2B1A8A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13 language-specific hate-speech datasets (Arabic, Chinese, English, French, German, Hindi, Italian, Korean, Portuguese, Russian, Spanish, Turkish and Urdu)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A02AF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13 language-specific hate-speech datasets (Arabic, Chinese, English, French, German, Hindi, Italian, Korean, Portuguese, Russian, Spanish, Turkish and Urdu)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F9D423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Binary: hate / non-hate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00F9F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ML/DL: lowercasing, special character removal, word/sentence tokenization, language-specific stop word removal, regex handling of numbers, punctuation, emails and URLs, lemmatization. Transformer pipeline: lowercasing, special character removal and tokenization, with stop words retained.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38239FE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FastText</w:t>
            </w:r>
            <w:proofErr w:type="spellEnd"/>
            <w:r w:rsidRPr="004B1B07">
              <w:rPr>
                <w:sz w:val="15"/>
              </w:rPr>
              <w:t xml:space="preserve"> (Supervised / Unsupervised), Language-specific Transformer Embeddings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F7A720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</w:t>
            </w:r>
            <w:proofErr w:type="spellEnd"/>
            <w:r w:rsidRPr="004B1B07">
              <w:rPr>
                <w:sz w:val="15"/>
              </w:rPr>
              <w:t>, SVM, CNN-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, ELECTRA, FLAN-T5, </w:t>
            </w:r>
            <w:proofErr w:type="spellStart"/>
            <w:r w:rsidRPr="004B1B07">
              <w:rPr>
                <w:sz w:val="15"/>
              </w:rPr>
              <w:t>mBART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D37F5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Language-specific pretrained transformers and multilingual/cross-linguistic model configurations compared; baseline conditions differ by language.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4CA2605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TurkishBERT+SVM</w:t>
            </w:r>
            <w:proofErr w:type="spellEnd"/>
            <w:r w:rsidRPr="004B1B07">
              <w:rPr>
                <w:sz w:val="15"/>
              </w:rPr>
              <w:t xml:space="preserve">: 0.94 F1/Accuracy;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>: 0.92 F1 (13 languages)</w:t>
            </w:r>
          </w:p>
        </w:tc>
      </w:tr>
      <w:tr w:rsidR="008E74B7" w:rsidRPr="004B1B07" w14:paraId="175720AB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E224EB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[46]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33D61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0AA29E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Combine critical discourse analysis and neural representations to detect implicit hate in Turkish print news.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17013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Manually annotated Turkish print-media hate-speech corpus from Hrant Dink Foundation Media Watch</w:t>
            </w:r>
            <w:r w:rsidRPr="004B1B07">
              <w:rPr>
                <w:sz w:val="15"/>
              </w:rPr>
              <w:br/>
              <w:t>60\% train / 20\% validation / 20\%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C96D44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print-media hate-speech corpus from Hrant Dink Foundation Media Watch, 2016–2018: 18,316 texts (9,007 hate / 9,309 non-hate).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15A893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4E487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OCR conversion, lowercasing, non-Turkish character removal, number removal, URL removal. Linguistic feature preparation: POS tagging and dependency parsing with </w:t>
            </w:r>
            <w:proofErr w:type="spellStart"/>
            <w:r w:rsidRPr="004B1B07">
              <w:rPr>
                <w:sz w:val="15"/>
              </w:rPr>
              <w:t>UDPipe</w:t>
            </w:r>
            <w:proofErr w:type="spellEnd"/>
            <w:r w:rsidRPr="004B1B07">
              <w:rPr>
                <w:sz w:val="15"/>
              </w:rPr>
              <w:t>/IMST-UD to identify discourse patterns.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B3EB60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TF-IDF, </w:t>
            </w:r>
            <w:proofErr w:type="spellStart"/>
            <w:r w:rsidRPr="004B1B07">
              <w:rPr>
                <w:sz w:val="15"/>
              </w:rPr>
              <w:t>fastText</w:t>
            </w:r>
            <w:proofErr w:type="spellEnd"/>
            <w:r w:rsidRPr="004B1B07">
              <w:rPr>
                <w:sz w:val="15"/>
              </w:rPr>
              <w:t>, Optimizer: RMSprop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D9F83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SVM, MNB, LR, MLP, CNN, CNN-GRU, HAN, HAN + linguistic features,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+ linguistic features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154A3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SVM, LR, MNB, MLP, CNN, CNN-GRU, hierarchical attention and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; discourse/linguistic feature ablations.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CD5589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+ linguistic feature sets 1+2: Best hate-class F1 = 0.907; macro F1 = 0.906</w:t>
            </w:r>
          </w:p>
        </w:tc>
      </w:tr>
      <w:tr w:rsidR="008E74B7" w:rsidRPr="004B1B07" w14:paraId="4306FE8F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8D06E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[47]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4FA4E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757CC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Measure whether the previous tweet improves offensive-language detection in replies targeting unvaccinated people.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4159E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Covid Offensive Language Ultimate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322CAC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Covid Offensive Language Ultimate Datasets: more than 28,000 pairs obtained through three collection subsets. Context and isolated-reply conditions use related examples.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8CB438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Binary: Offensive / </w:t>
            </w:r>
            <w:proofErr w:type="gramStart"/>
            <w:r w:rsidRPr="004B1B07">
              <w:rPr>
                <w:sz w:val="15"/>
              </w:rPr>
              <w:t>Non-offensive</w:t>
            </w:r>
            <w:proofErr w:type="gramEnd"/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8E9CA0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Merge three collection subsets, </w:t>
            </w:r>
            <w:proofErr w:type="gramStart"/>
            <w:r w:rsidRPr="004B1B07">
              <w:rPr>
                <w:sz w:val="15"/>
              </w:rPr>
              <w:t>exclude</w:t>
            </w:r>
            <w:proofErr w:type="gramEnd"/>
            <w:r w:rsidRPr="004B1B07">
              <w:rPr>
                <w:sz w:val="15"/>
              </w:rPr>
              <w:t xml:space="preserve"> irrelevant and unresolved-label cases, random </w:t>
            </w:r>
            <w:proofErr w:type="spellStart"/>
            <w:r w:rsidRPr="004B1B07">
              <w:rPr>
                <w:sz w:val="15"/>
              </w:rPr>
              <w:t>undersampling</w:t>
            </w:r>
            <w:proofErr w:type="spellEnd"/>
            <w:r w:rsidRPr="004B1B07">
              <w:rPr>
                <w:sz w:val="15"/>
              </w:rPr>
              <w:t xml:space="preserve"> of </w:t>
            </w:r>
            <w:proofErr w:type="spellStart"/>
            <w:proofErr w:type="gramStart"/>
            <w:r w:rsidRPr="004B1B07">
              <w:rPr>
                <w:sz w:val="15"/>
              </w:rPr>
              <w:t>nonoffensive</w:t>
            </w:r>
            <w:proofErr w:type="spellEnd"/>
            <w:proofErr w:type="gramEnd"/>
            <w:r w:rsidRPr="004B1B07">
              <w:rPr>
                <w:sz w:val="15"/>
              </w:rPr>
              <w:t xml:space="preserve"> examples for traditional classifiers. Context-aware models concatenate the previous tweet and reply with identifying prefixes.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F8A63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TF-IDF, Transformer tokenization,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0C875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KNN, LR, MNB, SVM, RF,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, for each model (reply only / reply + replied-tweet context)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B19AE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Majority baseline; KNN, LR, MNB, SVM, RF and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; comparisons with versus without conversational context.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C91737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Best macro-F1 = 73.57\% (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with context).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without context = 70.28\%. Best traditional-model F1 = 47.18\% (SVM without context)</w:t>
            </w:r>
          </w:p>
        </w:tc>
      </w:tr>
      <w:tr w:rsidR="008E74B7" w:rsidRPr="004B1B07" w14:paraId="55055853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60907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[48]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993CB6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5EEE6B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Detect and distinguish homophobic, hateful and neutral Turkish Instagram comments, comparing classical, recurrent and multilingual BERT models.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14D797" w14:textId="77777777" w:rsidR="008E74B7" w:rsidRPr="004B1B07" w:rsidRDefault="008E74B7" w:rsidP="008E74B7">
            <w:pPr>
              <w:rPr>
                <w:sz w:val="15"/>
              </w:rPr>
            </w:pPr>
            <w:proofErr w:type="gramStart"/>
            <w:r w:rsidRPr="004B1B07">
              <w:rPr>
                <w:sz w:val="15"/>
              </w:rPr>
              <w:t>HATC ,</w:t>
            </w:r>
            <w:proofErr w:type="gramEnd"/>
            <w:r w:rsidRPr="004B1B07">
              <w:rPr>
                <w:sz w:val="15"/>
              </w:rPr>
              <w:t xml:space="preserve"> </w:t>
            </w:r>
            <w:proofErr w:type="spellStart"/>
            <w:r w:rsidRPr="004B1B07">
              <w:rPr>
                <w:sz w:val="15"/>
              </w:rPr>
              <w:t>resHATC</w:t>
            </w:r>
            <w:proofErr w:type="spellEnd"/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9F73A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HATC: 31,290 Turkish Instagram comments, comprising 1,226 homophobic, 10,237 hate and 19,827 neutral examples. </w:t>
            </w:r>
            <w:proofErr w:type="spellStart"/>
            <w:r w:rsidRPr="004B1B07">
              <w:rPr>
                <w:sz w:val="15"/>
              </w:rPr>
              <w:t>resHATC</w:t>
            </w:r>
            <w:proofErr w:type="spellEnd"/>
            <w:r w:rsidRPr="004B1B07">
              <w:rPr>
                <w:sz w:val="15"/>
              </w:rPr>
              <w:t xml:space="preserve"> is a resampled version, not independent data.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259A0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HATC and </w:t>
            </w:r>
            <w:proofErr w:type="spellStart"/>
            <w:r w:rsidRPr="004B1B07">
              <w:rPr>
                <w:sz w:val="15"/>
              </w:rPr>
              <w:t>resHATC</w:t>
            </w:r>
            <w:proofErr w:type="spellEnd"/>
            <w:r w:rsidRPr="004B1B07">
              <w:rPr>
                <w:sz w:val="15"/>
              </w:rPr>
              <w:t>: Homophobic / Hate / Neutral (three classes)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493B54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URL removal, hashtag removal, number removal, punctuation removal, emoji removal except homophobic emojis, tokenization, stop word removal. Within training folds, random oversampling of homophobic comments and random </w:t>
            </w:r>
            <w:proofErr w:type="spellStart"/>
            <w:r w:rsidRPr="004B1B07">
              <w:rPr>
                <w:sz w:val="15"/>
              </w:rPr>
              <w:t>undersampling</w:t>
            </w:r>
            <w:proofErr w:type="spellEnd"/>
            <w:r w:rsidRPr="004B1B07">
              <w:rPr>
                <w:sz w:val="15"/>
              </w:rPr>
              <w:t xml:space="preserve"> of neutral comments create </w:t>
            </w:r>
            <w:proofErr w:type="spellStart"/>
            <w:r w:rsidRPr="004B1B07">
              <w:rPr>
                <w:sz w:val="15"/>
              </w:rPr>
              <w:t>resHATC</w:t>
            </w:r>
            <w:proofErr w:type="spellEnd"/>
            <w:r w:rsidRPr="004B1B07">
              <w:rPr>
                <w:sz w:val="15"/>
              </w:rPr>
              <w:t>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19DFC0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N-grams (Unigram), TF-IDF, </w:t>
            </w:r>
            <w:proofErr w:type="spellStart"/>
            <w:r w:rsidRPr="004B1B07">
              <w:rPr>
                <w:sz w:val="15"/>
              </w:rPr>
              <w:t>GloVe</w:t>
            </w:r>
            <w:proofErr w:type="spellEnd"/>
            <w:r w:rsidRPr="004B1B07">
              <w:rPr>
                <w:sz w:val="15"/>
              </w:rPr>
              <w:t xml:space="preserve"> Embedding, </w:t>
            </w:r>
            <w:proofErr w:type="spellStart"/>
            <w:r w:rsidRPr="004B1B07">
              <w:rPr>
                <w:sz w:val="15"/>
              </w:rPr>
              <w:t>FastText</w:t>
            </w:r>
            <w:proofErr w:type="spellEnd"/>
            <w:r w:rsidRPr="004B1B07">
              <w:rPr>
                <w:sz w:val="15"/>
              </w:rPr>
              <w:t xml:space="preserve">, Optimizers: Adam, </w:t>
            </w:r>
            <w:proofErr w:type="spellStart"/>
            <w:r w:rsidRPr="004B1B07">
              <w:rPr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DA31A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SVM, NB, RF, AdaBoost, </w:t>
            </w:r>
            <w:proofErr w:type="spellStart"/>
            <w:r w:rsidRPr="004B1B07">
              <w:rPr>
                <w:sz w:val="15"/>
              </w:rPr>
              <w:t>XGBoost</w:t>
            </w:r>
            <w:proofErr w:type="spellEnd"/>
            <w:r w:rsidRPr="004B1B07">
              <w:rPr>
                <w:sz w:val="15"/>
              </w:rPr>
              <w:t xml:space="preserve">, GB; LSTM variants, GRU,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1AF5B0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Conventional ML, </w:t>
            </w:r>
            <w:proofErr w:type="spellStart"/>
            <w:r w:rsidRPr="004B1B07">
              <w:rPr>
                <w:sz w:val="15"/>
              </w:rPr>
              <w:t>GloVe</w:t>
            </w:r>
            <w:proofErr w:type="spellEnd"/>
            <w:r w:rsidRPr="004B1B07">
              <w:rPr>
                <w:sz w:val="15"/>
              </w:rPr>
              <w:t xml:space="preserve">-based recurrent neural models and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>, including class-resampled training configurations.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F435448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 class F1s: Homophobic 82.64\%; Hateful 91.75\%; Neutral 96.08\%; average F1 90.15\%.</w:t>
            </w:r>
          </w:p>
        </w:tc>
      </w:tr>
      <w:tr w:rsidR="008E74B7" w:rsidRPr="004B1B07" w14:paraId="4D6C7241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1A3FE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[49]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12029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2026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F94E5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Detect legally actionable insult under Turkish Penal Law using attention networks </w:t>
            </w:r>
            <w:r w:rsidRPr="004B1B07">
              <w:rPr>
                <w:sz w:val="15"/>
              </w:rPr>
              <w:lastRenderedPageBreak/>
              <w:t>and contextual embeddings.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7402FE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TPL-I</w:t>
            </w:r>
            <w:r w:rsidRPr="004B1B07">
              <w:rPr>
                <w:sz w:val="15"/>
              </w:rPr>
              <w:br/>
              <w:t>80\% train / 20\% test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79D2B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TPL-I: 7,361 Turkish Instagram comments from @mugeanliatv, labeled under Turkish Penal Law insult criteria. </w:t>
            </w:r>
            <w:proofErr w:type="gramStart"/>
            <w:r w:rsidRPr="004B1B07">
              <w:rPr>
                <w:sz w:val="15"/>
              </w:rPr>
              <w:t>Single-account</w:t>
            </w:r>
            <w:proofErr w:type="gramEnd"/>
            <w:r w:rsidRPr="004B1B07">
              <w:rPr>
                <w:sz w:val="15"/>
              </w:rPr>
              <w:t>/domain collection; source and category distributions documented.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09643C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Binary: Insult / Non-insult under Turkish Penal Law criteria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FB2D5B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Data cleaning, tokenization, stop word removal, text normalization, BERT branch uses tokenized input with a maximum sequence length of 128.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ABE0F65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Embedding, </w:t>
            </w:r>
            <w:proofErr w:type="spellStart"/>
            <w:r w:rsidRPr="004B1B07">
              <w:rPr>
                <w:sz w:val="15"/>
              </w:rPr>
              <w:t>GloVe</w:t>
            </w:r>
            <w:proofErr w:type="spellEnd"/>
            <w:r w:rsidRPr="004B1B07">
              <w:rPr>
                <w:sz w:val="15"/>
              </w:rPr>
              <w:t xml:space="preserve">, Word2Vec, TF-IDF, Attention Mechanism, </w:t>
            </w:r>
            <w:r w:rsidRPr="004B1B07">
              <w:rPr>
                <w:sz w:val="15"/>
              </w:rPr>
              <w:lastRenderedPageBreak/>
              <w:t>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6172D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SVM, NB, RF, DT, LR; attention-based LSTM, GRU,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 and CNN variants with one-hot/Word2Vec / </w:t>
            </w:r>
            <w:proofErr w:type="spellStart"/>
            <w:r w:rsidRPr="004B1B07">
              <w:rPr>
                <w:sz w:val="15"/>
              </w:rPr>
              <w:t>GloVe</w:t>
            </w:r>
            <w:proofErr w:type="spellEnd"/>
            <w:r w:rsidRPr="004B1B07">
              <w:rPr>
                <w:sz w:val="15"/>
              </w:rPr>
              <w:t xml:space="preserve"> / BERT embeddings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D7F006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Five conventional ML baselines and 16 attention-based deep-learning configurations with </w:t>
            </w:r>
            <w:r w:rsidRPr="004B1B07">
              <w:rPr>
                <w:sz w:val="15"/>
              </w:rPr>
              <w:lastRenderedPageBreak/>
              <w:t xml:space="preserve">Word2Vec / </w:t>
            </w:r>
            <w:proofErr w:type="spellStart"/>
            <w:r w:rsidRPr="004B1B07">
              <w:rPr>
                <w:sz w:val="15"/>
              </w:rPr>
              <w:t>GloVe</w:t>
            </w:r>
            <w:proofErr w:type="spellEnd"/>
            <w:r w:rsidRPr="004B1B07">
              <w:rPr>
                <w:sz w:val="15"/>
              </w:rPr>
              <w:t xml:space="preserve"> / BERT representations.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C3EB9D8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lastRenderedPageBreak/>
              <w:t>BERT+Attention-CNN</w:t>
            </w:r>
            <w:proofErr w:type="spellEnd"/>
            <w:r w:rsidRPr="004B1B07">
              <w:rPr>
                <w:sz w:val="15"/>
              </w:rPr>
              <w:t>: 0.93 Macro F1/Accuracy; Attention-LSTM/GRU: 0.92 F1</w:t>
            </w:r>
          </w:p>
        </w:tc>
      </w:tr>
      <w:tr w:rsidR="008E74B7" w:rsidRPr="004B1B07" w14:paraId="6DA71DA1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67F8D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[50]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3C1FFB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7AC38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Compare NLP representations and machine-learning methods for Turkish offensive/discriminatory language classification.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4ABDB8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Custom Turkish offensive-language social-media dataset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0126AF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Custom Turkish offensive-language social-media dataset: 11,253 texts from Twitter, Ekşi </w:t>
            </w:r>
            <w:proofErr w:type="spellStart"/>
            <w:r w:rsidRPr="004B1B07">
              <w:rPr>
                <w:sz w:val="15"/>
              </w:rPr>
              <w:t>Sözlük</w:t>
            </w:r>
            <w:proofErr w:type="spellEnd"/>
            <w:r w:rsidRPr="004B1B07">
              <w:rPr>
                <w:sz w:val="15"/>
              </w:rPr>
              <w:t xml:space="preserve"> and web posts.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D9E6F2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Binary: Offensive / </w:t>
            </w:r>
            <w:proofErr w:type="gramStart"/>
            <w:r w:rsidRPr="004B1B07">
              <w:rPr>
                <w:sz w:val="15"/>
              </w:rPr>
              <w:t>Non-offensive</w:t>
            </w:r>
            <w:proofErr w:type="gramEnd"/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1B1AC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Collection/preparation uses an offensive-word list with suffix/censoring variants. The </w:t>
            </w:r>
            <w:proofErr w:type="gramStart"/>
            <w:r w:rsidRPr="004B1B07">
              <w:rPr>
                <w:sz w:val="15"/>
              </w:rPr>
              <w:t>described LSTM pipeline</w:t>
            </w:r>
            <w:proofErr w:type="gramEnd"/>
            <w:r w:rsidRPr="004B1B07">
              <w:rPr>
                <w:sz w:val="15"/>
              </w:rPr>
              <w:t xml:space="preserve"> includes lowercasing and punctuation processing. Word-level/index encoding and z-score normalization.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4E069C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Word2Vec, Index-based Encoding, </w:t>
            </w:r>
            <w:proofErr w:type="spellStart"/>
            <w:r w:rsidRPr="004B1B07">
              <w:rPr>
                <w:sz w:val="15"/>
              </w:rPr>
              <w:t>Lemmatizasyon</w:t>
            </w:r>
            <w:proofErr w:type="spellEnd"/>
            <w:r w:rsidRPr="004B1B07">
              <w:rPr>
                <w:sz w:val="15"/>
              </w:rPr>
              <w:t>, Stemming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04653A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MNB, GNB, SVM, LR, RF, LSTM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030FA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RF, GNB, MNB, LR, SVM and LSTM comparisons. Extra Trees is mentioned but does not have the same clearly reported result coverage.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17C03B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RF: \%82 Accuracy, 0.65 AUC; LSTM: \%78 Accuracy, 0.78 AUC</w:t>
            </w:r>
          </w:p>
        </w:tc>
      </w:tr>
      <w:tr w:rsidR="008E74B7" w:rsidRPr="004B1B07" w14:paraId="4C3EE343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28926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284C53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A8DD1D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Transfer English hate-domain knowledge into multilingual detection using original text and English translations as parallel textual inputs.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B864F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HatEval19 (Spanish), HASOC20 (German, Hindi), SemEval20/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(Arabic, Danish, Greek, Turkish)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6076B7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Reuses Founta, </w:t>
            </w:r>
            <w:proofErr w:type="spellStart"/>
            <w:r w:rsidRPr="004B1B07">
              <w:rPr>
                <w:sz w:val="15"/>
              </w:rPr>
              <w:t>HatEval</w:t>
            </w:r>
            <w:proofErr w:type="spellEnd"/>
            <w:r w:rsidRPr="004B1B07">
              <w:rPr>
                <w:sz w:val="15"/>
              </w:rPr>
              <w:t xml:space="preserve">, HASOC and 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data across English, Spanish, German, Hindi, Arabic, Danish, Greek and Turkish. Multilingual </w:t>
            </w:r>
            <w:proofErr w:type="spellStart"/>
            <w:r w:rsidRPr="004B1B07">
              <w:rPr>
                <w:sz w:val="15"/>
              </w:rPr>
              <w:t>HateCheck</w:t>
            </w:r>
            <w:proofErr w:type="spellEnd"/>
            <w:r w:rsidRPr="004B1B07">
              <w:rPr>
                <w:sz w:val="15"/>
              </w:rPr>
              <w:t xml:space="preserve"> (MHC) provides a separate functional challenge set in four evaluated languages.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B1C1F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Founta-EN: Normal / Abusive / Hateful after Spam exclusion. HatEval19: Hate / Non-hate. HASOC20: Hate–offensive / </w:t>
            </w:r>
            <w:proofErr w:type="gramStart"/>
            <w:r w:rsidRPr="004B1B07">
              <w:rPr>
                <w:sz w:val="15"/>
              </w:rPr>
              <w:t>Non-hateful</w:t>
            </w:r>
            <w:proofErr w:type="gramEnd"/>
            <w:r w:rsidRPr="004B1B07">
              <w:rPr>
                <w:sz w:val="15"/>
              </w:rPr>
              <w:t>–non-offensive. SemEval20/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(including Turkish): Offensive / Non-offensive. MHC: Hateful / </w:t>
            </w:r>
            <w:proofErr w:type="gramStart"/>
            <w:r w:rsidRPr="004B1B07">
              <w:rPr>
                <w:sz w:val="15"/>
              </w:rPr>
              <w:t>Non-hateful</w:t>
            </w:r>
            <w:proofErr w:type="gramEnd"/>
            <w:r w:rsidRPr="004B1B07">
              <w:rPr>
                <w:sz w:val="15"/>
              </w:rPr>
              <w:t>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F6AFA7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URL replacement, user mention replacement, repeated-character normalization, punctuation removal, special character removal, while retaining hashtags and emojis. Exclude Founta spam labels. Translation-based English-model experiments translate source-language texts into English (Google Translate).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18A4D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Data Enhancement Through Translation,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>, XLM-R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A78A99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MC-</w:t>
            </w:r>
            <w:proofErr w:type="spellStart"/>
            <w:r w:rsidRPr="004B1B07">
              <w:rPr>
                <w:sz w:val="15"/>
              </w:rPr>
              <w:t>MLHate</w:t>
            </w:r>
            <w:proofErr w:type="spellEnd"/>
            <w:r w:rsidRPr="004B1B07">
              <w:rPr>
                <w:sz w:val="15"/>
              </w:rPr>
              <w:t xml:space="preserve"> (Multi-channel), </w:t>
            </w:r>
            <w:proofErr w:type="spellStart"/>
            <w:r w:rsidRPr="004B1B07">
              <w:rPr>
                <w:sz w:val="15"/>
              </w:rPr>
              <w:t>HateBERT</w:t>
            </w:r>
            <w:proofErr w:type="spellEnd"/>
            <w:r w:rsidRPr="004B1B07">
              <w:rPr>
                <w:sz w:val="15"/>
              </w:rPr>
              <w:t xml:space="preserve">, XLM,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HateMAML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20FE04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BERT/translation,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 and XLM-based alternatives, 50/50 configurations and the multi-channel MC-</w:t>
            </w:r>
            <w:proofErr w:type="spellStart"/>
            <w:r w:rsidRPr="004B1B07">
              <w:rPr>
                <w:sz w:val="15"/>
              </w:rPr>
              <w:t>MLHate</w:t>
            </w:r>
            <w:proofErr w:type="spellEnd"/>
            <w:r w:rsidRPr="004B1B07">
              <w:rPr>
                <w:sz w:val="15"/>
              </w:rPr>
              <w:t xml:space="preserve"> approach. </w:t>
            </w:r>
            <w:proofErr w:type="spellStart"/>
            <w:r w:rsidRPr="004B1B07">
              <w:rPr>
                <w:sz w:val="15"/>
              </w:rPr>
              <w:t>HateMAML</w:t>
            </w:r>
            <w:proofErr w:type="spellEnd"/>
            <w:r w:rsidRPr="004B1B07">
              <w:rPr>
                <w:sz w:val="15"/>
              </w:rPr>
              <w:t xml:space="preserve"> comparisons from literature must be distinguished from controlled reruns.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61AC68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MC-</w:t>
            </w:r>
            <w:proofErr w:type="spellStart"/>
            <w:r w:rsidRPr="004B1B07">
              <w:rPr>
                <w:sz w:val="15"/>
              </w:rPr>
              <w:t>MLHate</w:t>
            </w:r>
            <w:proofErr w:type="spellEnd"/>
            <w:r w:rsidRPr="004B1B07">
              <w:rPr>
                <w:sz w:val="15"/>
              </w:rPr>
              <w:t xml:space="preserve"> (OffensEval-2020 Turkish (</w:t>
            </w:r>
            <w:proofErr w:type="spellStart"/>
            <w:r w:rsidRPr="004B1B07">
              <w:rPr>
                <w:sz w:val="15"/>
              </w:rPr>
              <w:t>Çöltekin</w:t>
            </w:r>
            <w:proofErr w:type="spellEnd"/>
            <w:r w:rsidRPr="004B1B07">
              <w:rPr>
                <w:sz w:val="15"/>
              </w:rPr>
              <w:t>, 2020)): 0.75 Macro F1</w:t>
            </w:r>
          </w:p>
        </w:tc>
      </w:tr>
      <w:tr w:rsidR="008E74B7" w:rsidRPr="004B1B07" w14:paraId="4FEE8596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3A1605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[52]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0FA1C7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22A47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Evaluate Turkish social-media transformers and a feature-enriched ensemble for HSD-2Lang.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A0B917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HSD-2Lang 2024 shared-task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8D9593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HSD-2Lang 2024 shared-task datasets Turkish: 9,140 organizer tweets across Israel/Palestine, Turkish/Greek and refugee topics; 8,805 retained after inconsistency removal and deduplication; 30.5\% hate.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5406B4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Cleaned HSD-2Lang Turkish corpus: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5F28A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Duplicate removal, conflicting-label removal, URL removal, user mention removal. </w:t>
            </w: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 branch uses special tags for social-media entities and emoji-to-text conversion.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4A8580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X (Twitter) </w:t>
            </w:r>
            <w:proofErr w:type="spellStart"/>
            <w:r w:rsidRPr="004B1B07">
              <w:rPr>
                <w:sz w:val="15"/>
              </w:rPr>
              <w:t>speciliazed</w:t>
            </w:r>
            <w:proofErr w:type="spellEnd"/>
            <w:r w:rsidRPr="004B1B07">
              <w:rPr>
                <w:sz w:val="15"/>
              </w:rPr>
              <w:t xml:space="preserve"> labeling, emoji-Unicode word translation, sentiment analysis logit scores, black-list based word features (</w:t>
            </w:r>
            <w:proofErr w:type="spellStart"/>
            <w:r w:rsidRPr="004B1B07">
              <w:rPr>
                <w:sz w:val="15"/>
              </w:rPr>
              <w:t>Levenshtein</w:t>
            </w:r>
            <w:proofErr w:type="spellEnd"/>
            <w:r w:rsidRPr="004B1B07">
              <w:rPr>
                <w:sz w:val="15"/>
              </w:rPr>
              <w:t xml:space="preserve"> </w:t>
            </w:r>
            <w:r w:rsidRPr="004B1B07">
              <w:rPr>
                <w:sz w:val="15"/>
              </w:rPr>
              <w:lastRenderedPageBreak/>
              <w:t xml:space="preserve">distance etc.), </w:t>
            </w:r>
            <w:proofErr w:type="spellStart"/>
            <w:r w:rsidRPr="004B1B07">
              <w:rPr>
                <w:sz w:val="15"/>
              </w:rPr>
              <w:t>LoRA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46D773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lastRenderedPageBreak/>
              <w:t>TurkishBERTweet+LoRA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BERTurk+LoRA</w:t>
            </w:r>
            <w:proofErr w:type="spellEnd"/>
            <w:r w:rsidRPr="004B1B07">
              <w:rPr>
                <w:sz w:val="15"/>
              </w:rPr>
              <w:t>, Ensemble of Models using their outputs plus hand-crafted features and RF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DC3F964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TurkishBERTweet-LoRA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BERTurk-LoRA</w:t>
            </w:r>
            <w:proofErr w:type="spellEnd"/>
            <w:r w:rsidRPr="004B1B07">
              <w:rPr>
                <w:sz w:val="15"/>
              </w:rPr>
              <w:t xml:space="preserve"> and random-forest stacking of model outputs plus handcrafted features. Best local ensemble and submitted model are not </w:t>
            </w:r>
            <w:r w:rsidRPr="004B1B07">
              <w:rPr>
                <w:sz w:val="15"/>
              </w:rPr>
              <w:lastRenderedPageBreak/>
              <w:t>interchangeable.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2436E6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Best cross-validated weighted F1 = 0.8941 ± 0.0073 (Ensemble of Models), </w:t>
            </w:r>
            <w:proofErr w:type="spellStart"/>
            <w:r w:rsidRPr="004B1B07">
              <w:rPr>
                <w:sz w:val="15"/>
              </w:rPr>
              <w:t>TurkishBERTweet+LoRA</w:t>
            </w:r>
            <w:proofErr w:type="spellEnd"/>
            <w:r w:rsidRPr="004B1B07">
              <w:rPr>
                <w:sz w:val="15"/>
              </w:rPr>
              <w:t>: 0.8137 ± 0.0059 CV, public 0.70697, private 0.66431</w:t>
            </w:r>
          </w:p>
        </w:tc>
      </w:tr>
      <w:tr w:rsidR="008E74B7" w:rsidRPr="004B1B07" w14:paraId="118F4E93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C87991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[53]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909F4A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FAB17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Create legally grounded Turkish insult data from Court of Cassation cases and compare supervised/unsupervised classifiers.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75CD3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Court of Cassation insult/non-insult case dataset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34E5AF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Court of Cassation insult/non-insult case dataset: 1,856 initial records, 372 removed during representability/polishing, leaving 1,484.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03D6F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Binary: Insult / </w:t>
            </w:r>
            <w:proofErr w:type="gramStart"/>
            <w:r w:rsidRPr="004B1B07">
              <w:rPr>
                <w:sz w:val="15"/>
              </w:rPr>
              <w:t>Non-insult</w:t>
            </w:r>
            <w:proofErr w:type="gramEnd"/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59E45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OCR conversion (</w:t>
            </w:r>
            <w:proofErr w:type="spellStart"/>
            <w:r w:rsidRPr="004B1B07">
              <w:rPr>
                <w:sz w:val="15"/>
              </w:rPr>
              <w:t>OCRmyPDF</w:t>
            </w:r>
            <w:proofErr w:type="spellEnd"/>
            <w:r w:rsidRPr="004B1B07">
              <w:rPr>
                <w:sz w:val="15"/>
              </w:rPr>
              <w:t xml:space="preserve">), spelling correction/manual polishing with Word, Google Docs and </w:t>
            </w:r>
            <w:proofErr w:type="spellStart"/>
            <w:r w:rsidRPr="004B1B07">
              <w:rPr>
                <w:sz w:val="15"/>
              </w:rPr>
              <w:t>Zemberek</w:t>
            </w:r>
            <w:proofErr w:type="spellEnd"/>
            <w:r w:rsidRPr="004B1B07">
              <w:rPr>
                <w:sz w:val="15"/>
              </w:rPr>
              <w:t>, inconsistent-label removal, exclusion of special legal-status insult cases, lowercasing, special character removal, punctuation removal, whitespace normalization, fixed-prefix truncation to seven characters, remove samples without Word2Vec representations, balanced training subsampling.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9AF4F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Word2Vec, </w:t>
            </w:r>
            <w:proofErr w:type="spellStart"/>
            <w:r w:rsidRPr="004B1B07">
              <w:rPr>
                <w:sz w:val="15"/>
              </w:rPr>
              <w:t>Zemberek</w:t>
            </w:r>
            <w:proofErr w:type="spellEnd"/>
            <w:r w:rsidRPr="004B1B07">
              <w:rPr>
                <w:sz w:val="15"/>
              </w:rPr>
              <w:t xml:space="preserve"> Normalization,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8B57E0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hard-voting ensemble (LR, RF, SVM, AdaBoost, Gradient Boosting), CNN; SVM; LSTM, RF, AdaBoost, </w:t>
            </w:r>
            <w:proofErr w:type="spellStart"/>
            <w:r w:rsidRPr="004B1B07">
              <w:rPr>
                <w:sz w:val="15"/>
              </w:rPr>
              <w:t>Kmeans</w:t>
            </w:r>
            <w:proofErr w:type="spellEnd"/>
            <w:r w:rsidRPr="004B1B07">
              <w:rPr>
                <w:sz w:val="15"/>
              </w:rPr>
              <w:t>, DNN, DBSCAN, OPTICS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5AFBC0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Multiple conventional ML classifiers with alternative text representations; reported result tables selectively retain models meeting a precision threshold of 0.5.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1CC9C2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Best insult-class F1=0.67 (LSTM and CNN, tie), Best non-insult F1 shown=0.67 (SVM and OPTICS)</w:t>
            </w:r>
          </w:p>
        </w:tc>
      </w:tr>
      <w:tr w:rsidR="008E74B7" w:rsidRPr="004B1B07" w14:paraId="48A08009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1C61F0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[54]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8A1A0F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BA917D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Test zero/few-shot transfer to Turkish earthquake-related hate with only 100 labeled adaptation examples.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1058E5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hate-speech dataset v2 (60,310), Earthquake Hate Speech Dataset (300)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D319E22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Earthquake Hate Speech Dataset: 300 tweets from first ten days after February 6, 2023, using earthquake/disaster hashtags plus five group keywords (60 each). Turkish hate-speech dataset v2: 60,310.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38C369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Earthquake corpus: Hate / Normal (non-hate). Turkish hate-speech dataset v2: Hate / Offensive / Normal labels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185B6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SVM/MNB: lowercasing, Turkish stop word removal, punctuation removal, followed by TF-IDF/count-vector feature preparation. Dataset collection uses earthquake keywords and five target-group keywords.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77A95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TF-IDF, </w:t>
            </w:r>
            <w:proofErr w:type="spellStart"/>
            <w:r w:rsidRPr="004B1B07">
              <w:rPr>
                <w:sz w:val="15"/>
              </w:rPr>
              <w:t>CountVectorizer</w:t>
            </w:r>
            <w:proofErr w:type="spellEnd"/>
            <w:r w:rsidRPr="004B1B07">
              <w:rPr>
                <w:sz w:val="15"/>
              </w:rPr>
              <w:t>, Zero-shot/Few-shot Learning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3A7E1C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SVM, MNB, zero-shot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, zero-shot XLM-</w:t>
            </w:r>
            <w:proofErr w:type="spellStart"/>
            <w:r w:rsidRPr="004B1B07">
              <w:rPr>
                <w:sz w:val="15"/>
              </w:rPr>
              <w:t>RoBERTa</w:t>
            </w:r>
            <w:proofErr w:type="spellEnd"/>
            <w:r w:rsidRPr="004B1B07">
              <w:rPr>
                <w:sz w:val="15"/>
              </w:rPr>
              <w:t xml:space="preserve">, few-shot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, few-shot XLM-</w:t>
            </w:r>
            <w:proofErr w:type="spellStart"/>
            <w:r w:rsidRPr="004B1B07">
              <w:rPr>
                <w:sz w:val="15"/>
              </w:rPr>
              <w:t>RoBERTa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8E004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SVM, multinomial NB,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and XLM-R, comparing zero-shot versus few-shot earthquake adaptation.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ACEA2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ZS-BERTurk: 0.834 Weighted F1; FS-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: 0.850 Weighted F1</w:t>
            </w:r>
          </w:p>
        </w:tc>
      </w:tr>
      <w:tr w:rsidR="008E74B7" w:rsidRPr="004B1B07" w14:paraId="2B46B47D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5CC23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[55]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94B0B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04C67C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Create a Turkish hateful-span and discourse-category dataset and benchmark localization and categorization.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E35E41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HATECAT-TR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7CBD1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HATECAT-TR: 2,981 Turkish tweets and 4,465 annotated hate spans, from NGO-related minority-targeted tweet collection. Span detection and five-category classification are distinct tasks.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6F210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Span detection: Hateful span versus outside/non-hateful text. Span categories: Exclusive/Discriminatory Discourse; Exaggeration / Generalization / Attribution/Distortion; Threat of Enmity / War / Attack /Murder / Harm; Symbolization; Swearing / Insult / Defamation / Dehumanization. Multiple spans </w:t>
            </w:r>
            <w:r w:rsidRPr="004B1B07">
              <w:rPr>
                <w:sz w:val="15"/>
              </w:rPr>
              <w:lastRenderedPageBreak/>
              <w:t>may occur per tweet.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52E52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Validate GPT-4o-produced spans against source tweets, correct small text mismatches with edit-distance matching, discard unmatched/hallucinated spans, manual review. Convert span annotations into BIO tags for span detection and IO tags for categorization. No separate lexical cleaning pipeline is specified.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12EF52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Hateful Span Detection, GPT-4o Semi-automated Labeling, BIO/IO, </w:t>
            </w:r>
            <w:proofErr w:type="spellStart"/>
            <w:r w:rsidRPr="004B1B07">
              <w:rPr>
                <w:sz w:val="15"/>
              </w:rPr>
              <w:t>rsLoRA</w:t>
            </w:r>
            <w:proofErr w:type="spellEnd"/>
            <w:r w:rsidRPr="004B1B07">
              <w:rPr>
                <w:sz w:val="15"/>
              </w:rPr>
              <w:t xml:space="preserve">, Optimizers: </w:t>
            </w:r>
            <w:proofErr w:type="spellStart"/>
            <w:r w:rsidRPr="004B1B07">
              <w:rPr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805C33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, Llama-3.3-70B Few Shot, Llama-3.3-70B Zero Shot, Llama-3.1-8B Finetuning, Gemma2-9B-Finetuning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45DC162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, LLaMA-3.3-70B zero/few-shot and </w:t>
            </w:r>
            <w:proofErr w:type="spellStart"/>
            <w:r w:rsidRPr="004B1B07">
              <w:rPr>
                <w:sz w:val="15"/>
              </w:rPr>
              <w:t>rsLoRA</w:t>
            </w:r>
            <w:proofErr w:type="spellEnd"/>
            <w:r w:rsidRPr="004B1B07">
              <w:rPr>
                <w:sz w:val="15"/>
              </w:rPr>
              <w:t xml:space="preserve">-tuned LLaMA-3.1-8B/Gemma-2-9B. Gemma categorization outputs were </w:t>
            </w:r>
            <w:proofErr w:type="spellStart"/>
            <w:r w:rsidRPr="004B1B07">
              <w:rPr>
                <w:sz w:val="15"/>
              </w:rPr>
              <w:t>unparsable</w:t>
            </w:r>
            <w:proofErr w:type="spellEnd"/>
            <w:r w:rsidRPr="004B1B07">
              <w:rPr>
                <w:sz w:val="15"/>
              </w:rPr>
              <w:t>, so those results are missing.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BD09090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: hate-span detection F1 \≈\0.59±0.01; five-category span classification F1 \≈\0.31±0.02</w:t>
            </w:r>
          </w:p>
        </w:tc>
      </w:tr>
      <w:tr w:rsidR="008E74B7" w:rsidRPr="004B1B07" w14:paraId="1ACB46E8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86E08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[56]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B60489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CE003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Fine-tune multilingual transformers for binary hate detection in Turkish and Arabic with class balancing.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4EAB6F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HSD-2Lang 2024 shared-task datasets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78EC2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HSD-2Lang 2024 shared-task datasets. Turkish training </w:t>
            </w:r>
            <w:proofErr w:type="spellStart"/>
            <w:r w:rsidRPr="004B1B07">
              <w:rPr>
                <w:sz w:val="15"/>
              </w:rPr>
              <w:t>downsampled</w:t>
            </w:r>
            <w:proofErr w:type="spellEnd"/>
            <w:r w:rsidRPr="004B1B07">
              <w:rPr>
                <w:sz w:val="15"/>
              </w:rPr>
              <w:t xml:space="preserve"> for balance; Arabic uses 82 hateful plus 82 sampled non-hateful examples out of 778 available negatives.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909762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HSD-2Lang Turkish and Arabic: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 (binary).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05AC8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Raw text retained without lexical preprocessing </w:t>
            </w:r>
            <w:proofErr w:type="spellStart"/>
            <w:r w:rsidRPr="004B1B07">
              <w:rPr>
                <w:sz w:val="15"/>
              </w:rPr>
              <w:t>beause</w:t>
            </w:r>
            <w:proofErr w:type="spellEnd"/>
            <w:r w:rsidRPr="004B1B07">
              <w:rPr>
                <w:sz w:val="15"/>
              </w:rPr>
              <w:t xml:space="preserve"> it performed better, model-specific tokenization (XLM-R/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  <w:r w:rsidRPr="004B1B07">
              <w:rPr>
                <w:sz w:val="15"/>
              </w:rPr>
              <w:t xml:space="preserve">). Dataset balancing: random </w:t>
            </w:r>
            <w:proofErr w:type="spellStart"/>
            <w:r w:rsidRPr="004B1B07">
              <w:rPr>
                <w:sz w:val="15"/>
              </w:rPr>
              <w:t>undersampling</w:t>
            </w:r>
            <w:proofErr w:type="spellEnd"/>
            <w:r w:rsidRPr="004B1B07">
              <w:rPr>
                <w:sz w:val="15"/>
              </w:rPr>
              <w:t xml:space="preserve"> to equalize hate and non-hate classes.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B8770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Transformer </w:t>
            </w:r>
            <w:proofErr w:type="spellStart"/>
            <w:r w:rsidRPr="004B1B07">
              <w:rPr>
                <w:sz w:val="15"/>
              </w:rPr>
              <w:t>tokenizations</w:t>
            </w:r>
            <w:proofErr w:type="spellEnd"/>
            <w:r w:rsidRPr="004B1B07">
              <w:rPr>
                <w:sz w:val="15"/>
              </w:rPr>
              <w:t>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6BB4C6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Turkish: XLM-</w:t>
            </w:r>
            <w:proofErr w:type="spellStart"/>
            <w:r w:rsidRPr="004B1B07">
              <w:rPr>
                <w:sz w:val="15"/>
              </w:rPr>
              <w:t>RoBERTa</w:t>
            </w:r>
            <w:proofErr w:type="spellEnd"/>
            <w:r w:rsidRPr="004B1B07">
              <w:rPr>
                <w:sz w:val="15"/>
              </w:rPr>
              <w:t xml:space="preserve"> Large, Arabic: </w:t>
            </w:r>
            <w:proofErr w:type="spellStart"/>
            <w:r w:rsidRPr="004B1B07">
              <w:rPr>
                <w:sz w:val="15"/>
              </w:rPr>
              <w:t>mBERT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A6E740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XLM-R-large for Turkish and multilingual BERT for Arabic, with fine-tuning choices. Ensemble approaches discussed as future work, not evaluated baseline ensembles.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A668A1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Turkish/Subtask A: 0.63258 F1, Arabic/Subtask B: 0.48101 F1</w:t>
            </w:r>
          </w:p>
        </w:tc>
      </w:tr>
      <w:tr w:rsidR="008E74B7" w:rsidRPr="004B1B07" w14:paraId="02D0A0B9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36BE38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[57]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D03D90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7A9C37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Use linguistic-pattern mining to expand offensive-language datasets with natural text and reduce label imbalance/human collection bias.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6BCE24E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2020 Turkish (Filtered), Augmented Offensive Language Dataset (Tanyel 2022)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42B32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Turkish data combine existing 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and other public corpora with pattern-mined examples; English experiments use OLID plus mined examples. Augmented Offensive Language Dataset (Tanyel 2022): 53,005. Data are weakly expanded, not all freshly expert-annotated.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4E00A2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Turkish corpus and English OLID experiments: Offensive / Non-offensive (binary).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F2675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HTML-tag removal, URL removal, emoji removal, user mention removal, lowercasing, punctuation retained. Turkish experiments compare </w:t>
            </w:r>
            <w:proofErr w:type="spellStart"/>
            <w:r w:rsidRPr="004B1B07">
              <w:rPr>
                <w:sz w:val="15"/>
              </w:rPr>
              <w:t>Zemberek</w:t>
            </w:r>
            <w:proofErr w:type="spellEnd"/>
            <w:r w:rsidRPr="004B1B07">
              <w:rPr>
                <w:sz w:val="15"/>
              </w:rPr>
              <w:t xml:space="preserve"> text normalization (spelling correction, word splitting/merging), normalization is omitted for English and found less suitable for contextual embeddings. Dataset extension retrieves real tweets using linguistic patterns.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B73410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Linguistic Data Enhancement, Word2Vec, Word2Vec-large, BERT Embeddings, Optimizer: Adam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92B43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Word2Vec-SVM, Word2Vec-large-SVM, BERT-SVM, BERT-CNN-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A1943F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Word2Vec-SVM, larger Word2Vec-SVM, BERT-SVM and BERT-CNN-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>, original versus augmented training, normalization and linguistic-pattern variants.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650BF8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BERT-CNN-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 with augmented Turkish data: Test A: Turkish Without text normalization trained with </w:t>
            </w:r>
            <w:proofErr w:type="spellStart"/>
            <w:r w:rsidRPr="004B1B07">
              <w:rPr>
                <w:sz w:val="15"/>
              </w:rPr>
              <w:t>Çöltekin's</w:t>
            </w:r>
            <w:proofErr w:type="spellEnd"/>
            <w:r w:rsidRPr="004B1B07">
              <w:rPr>
                <w:sz w:val="15"/>
              </w:rPr>
              <w:t xml:space="preserve"> dataset macro-F1: 81.59\%, Test B: Turkish With text normalization, trained with </w:t>
            </w:r>
            <w:proofErr w:type="spellStart"/>
            <w:r w:rsidRPr="004B1B07">
              <w:rPr>
                <w:sz w:val="15"/>
              </w:rPr>
              <w:t>Çöltekin's</w:t>
            </w:r>
            <w:proofErr w:type="spellEnd"/>
            <w:r w:rsidRPr="004B1B07">
              <w:rPr>
                <w:sz w:val="15"/>
              </w:rPr>
              <w:t xml:space="preserve"> dataset macro-F1: 92.48\%</w:t>
            </w:r>
          </w:p>
        </w:tc>
      </w:tr>
      <w:tr w:rsidR="008E74B7" w:rsidRPr="004B1B07" w14:paraId="1443D810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B2844B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[58]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389F5B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2025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EA4F88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Evaluate Turkish LLM proficiency, trustworthiness, prompt robustness and fine-tuning across classification, ethics, factuality and generation tasks.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DF149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TTC-4900, </w:t>
            </w: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Turkish, </w:t>
            </w:r>
            <w:proofErr w:type="spellStart"/>
            <w:r w:rsidRPr="004B1B07">
              <w:rPr>
                <w:sz w:val="15"/>
              </w:rPr>
              <w:t>TSATweets</w:t>
            </w:r>
            <w:proofErr w:type="spellEnd"/>
            <w:r w:rsidRPr="004B1B07">
              <w:rPr>
                <w:sz w:val="15"/>
              </w:rPr>
              <w:t xml:space="preserve">, MLSUM-TR, </w:t>
            </w:r>
            <w:proofErr w:type="spellStart"/>
            <w:r w:rsidRPr="004B1B07">
              <w:rPr>
                <w:sz w:val="15"/>
              </w:rPr>
              <w:t>TRNews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TurkishMMLU</w:t>
            </w:r>
            <w:proofErr w:type="spellEnd"/>
            <w:r w:rsidRPr="004B1B07">
              <w:rPr>
                <w:sz w:val="15"/>
              </w:rPr>
              <w:t xml:space="preserve">, TurkishMMLU-2, </w:t>
            </w:r>
            <w:proofErr w:type="spellStart"/>
            <w:r w:rsidRPr="004B1B07">
              <w:rPr>
                <w:sz w:val="15"/>
              </w:rPr>
              <w:t>ClimateFever</w:t>
            </w:r>
            <w:proofErr w:type="spellEnd"/>
            <w:r w:rsidRPr="004B1B07">
              <w:rPr>
                <w:sz w:val="15"/>
              </w:rPr>
              <w:t xml:space="preserve">-TR, </w:t>
            </w:r>
            <w:proofErr w:type="spellStart"/>
            <w:r w:rsidRPr="004B1B07">
              <w:rPr>
                <w:sz w:val="15"/>
              </w:rPr>
              <w:t>SciFact</w:t>
            </w:r>
            <w:proofErr w:type="spellEnd"/>
            <w:r w:rsidRPr="004B1B07">
              <w:rPr>
                <w:sz w:val="15"/>
              </w:rPr>
              <w:t xml:space="preserve">-TR, COVID-Fact-TR, </w:t>
            </w:r>
            <w:proofErr w:type="spellStart"/>
            <w:r w:rsidRPr="004B1B07">
              <w:rPr>
                <w:sz w:val="15"/>
              </w:rPr>
              <w:t>HealthVer</w:t>
            </w:r>
            <w:proofErr w:type="spellEnd"/>
            <w:r w:rsidRPr="004B1B07">
              <w:rPr>
                <w:sz w:val="15"/>
              </w:rPr>
              <w:t xml:space="preserve">-TR, </w:t>
            </w:r>
            <w:proofErr w:type="spellStart"/>
            <w:r w:rsidRPr="004B1B07">
              <w:rPr>
                <w:sz w:val="15"/>
              </w:rPr>
              <w:lastRenderedPageBreak/>
              <w:t>FactCheck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StereoSet</w:t>
            </w:r>
            <w:proofErr w:type="spellEnd"/>
            <w:r w:rsidRPr="004B1B07">
              <w:rPr>
                <w:sz w:val="15"/>
              </w:rPr>
              <w:t xml:space="preserve">-TR, ADULT-TR, Social-Chemistry-101-TR, ETHICS-TR, </w:t>
            </w:r>
            <w:proofErr w:type="spellStart"/>
            <w:r w:rsidRPr="004B1B07">
              <w:rPr>
                <w:sz w:val="15"/>
              </w:rPr>
              <w:t>MoralChoice</w:t>
            </w:r>
            <w:proofErr w:type="spellEnd"/>
            <w:r w:rsidRPr="004B1B07">
              <w:rPr>
                <w:sz w:val="15"/>
              </w:rPr>
              <w:t>-TR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E2655A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Broad Turkish multi-task benchmark built from existing datasets and translated tasks; includes but is not limited to harmful-language detection.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B19FBF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Turkish: Offensive/Non-offensive. </w:t>
            </w:r>
            <w:proofErr w:type="spellStart"/>
            <w:r w:rsidRPr="004B1B07">
              <w:rPr>
                <w:sz w:val="15"/>
              </w:rPr>
              <w:t>TSATweets</w:t>
            </w:r>
            <w:proofErr w:type="spellEnd"/>
            <w:r w:rsidRPr="004B1B07">
              <w:rPr>
                <w:sz w:val="15"/>
              </w:rPr>
              <w:t xml:space="preserve">: Positive/Negative/Neutral. TTC4900: Politics, World, Economy, Culture, Health, Sports, Technology. </w:t>
            </w:r>
            <w:proofErr w:type="spellStart"/>
            <w:r w:rsidRPr="004B1B07">
              <w:rPr>
                <w:sz w:val="15"/>
              </w:rPr>
              <w:t>StereoSet</w:t>
            </w:r>
            <w:proofErr w:type="spellEnd"/>
            <w:r w:rsidRPr="004B1B07">
              <w:rPr>
                <w:sz w:val="15"/>
              </w:rPr>
              <w:t xml:space="preserve">-TR: Stereotypical / Anti-stereotypical </w:t>
            </w:r>
            <w:r w:rsidRPr="004B1B07">
              <w:rPr>
                <w:sz w:val="15"/>
              </w:rPr>
              <w:lastRenderedPageBreak/>
              <w:t>/ Unrelated. ADULT-TR: salary A-low/B-middle/C-high.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4A2A5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Balanced evaluation subsampling, </w:t>
            </w:r>
            <w:proofErr w:type="spellStart"/>
            <w:r w:rsidRPr="004B1B07">
              <w:rPr>
                <w:sz w:val="15"/>
              </w:rPr>
              <w:t>DeepL</w:t>
            </w:r>
            <w:proofErr w:type="spellEnd"/>
            <w:r w:rsidRPr="004B1B07">
              <w:rPr>
                <w:sz w:val="15"/>
              </w:rPr>
              <w:t xml:space="preserve"> English-to-Turkish translation, manual validation and exclusion of invalid </w:t>
            </w:r>
            <w:proofErr w:type="spellStart"/>
            <w:r w:rsidRPr="004B1B07">
              <w:rPr>
                <w:sz w:val="15"/>
              </w:rPr>
              <w:t>MoralChoice</w:t>
            </w:r>
            <w:proofErr w:type="spellEnd"/>
            <w:r w:rsidRPr="004B1B07">
              <w:rPr>
                <w:sz w:val="15"/>
              </w:rPr>
              <w:t xml:space="preserve"> translations, randomized action order, restrict MCQA to five-option questions, adapt ADULT attributes and salary categories to Türkiye. Model-specific prompt formatting, tokenization </w:t>
            </w:r>
            <w:r w:rsidRPr="004B1B07">
              <w:rPr>
                <w:sz w:val="15"/>
              </w:rPr>
              <w:lastRenderedPageBreak/>
              <w:t>and input-length truncation.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4464DA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Multi-prompt, Instruction Tuning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81DCC8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Llama3.1-8B-Instruct, Qwen2/2.5-7B-Instruct, Mistral7B-Instruct, Aya23-8B-Instruct, gemma2-9b-it, </w:t>
            </w:r>
            <w:proofErr w:type="spellStart"/>
            <w:r w:rsidRPr="004B1B07">
              <w:rPr>
                <w:sz w:val="15"/>
              </w:rPr>
              <w:t>ytu</w:t>
            </w:r>
            <w:proofErr w:type="spellEnd"/>
            <w:r w:rsidRPr="004B1B07">
              <w:rPr>
                <w:sz w:val="15"/>
              </w:rPr>
              <w:t xml:space="preserve">-Turkish-Llama-DPO, Trendyol-8B-chat-v2.0, wiroai-turkish-llm-8b, Trendyol-7B-chat-v1.8; PLM baselines include </w:t>
            </w:r>
            <w:proofErr w:type="spellStart"/>
            <w:r w:rsidRPr="004B1B07">
              <w:rPr>
                <w:sz w:val="15"/>
              </w:rPr>
              <w:t>mBART</w:t>
            </w:r>
            <w:proofErr w:type="spellEnd"/>
            <w:r w:rsidRPr="004B1B07">
              <w:rPr>
                <w:sz w:val="15"/>
              </w:rPr>
              <w:t xml:space="preserve">, TURNA, </w:t>
            </w:r>
            <w:r w:rsidRPr="004B1B07">
              <w:rPr>
                <w:sz w:val="15"/>
              </w:rPr>
              <w:lastRenderedPageBreak/>
              <w:t xml:space="preserve">mT5,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A3CD846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>Ten LLMs and five pretrained language-model baselines; single-/multi-prompt and fine-tuned/chat configurations across tasks.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B41BEDC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OffensEval</w:t>
            </w:r>
            <w:proofErr w:type="spellEnd"/>
            <w:r w:rsidRPr="004B1B07">
              <w:rPr>
                <w:sz w:val="15"/>
              </w:rPr>
              <w:t xml:space="preserve"> Dataset - Trendyol-8B: 0.8234 Avg Accuracy; gemma2-9b-it: 0.8028 Avg Accuracy, gemma2-9b-</w:t>
            </w:r>
            <w:proofErr w:type="gramStart"/>
            <w:r w:rsidRPr="004B1B07">
              <w:rPr>
                <w:sz w:val="15"/>
              </w:rPr>
              <w:t>it  is</w:t>
            </w:r>
            <w:proofErr w:type="gramEnd"/>
            <w:r w:rsidRPr="004B1B07">
              <w:rPr>
                <w:sz w:val="15"/>
              </w:rPr>
              <w:t xml:space="preserve"> best overall.</w:t>
            </w:r>
          </w:p>
        </w:tc>
      </w:tr>
      <w:tr w:rsidR="008E74B7" w:rsidRPr="004B1B07" w14:paraId="7C3BAF23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C4A4FF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[59]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7FA938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FB0B3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Develop a joint multi-domain Turkish hate-speech detector and five-class categorizer using dual contrastive learning, and test whether emoji/hashtags and joint training improve performance over CE-only and separately trained topic-specific baselines.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3EA476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Binary (13,675) Multiclass (12,468)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DC0F42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Combines partly overlapping Beyhan/SIU Turkish hate datasets across four topics. Binary corpus 13,675; five-class corpus 12,468, reflecting different label availability. Partial overlap is explicitly acknowledged.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E638AE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All four domains: binary 0 No HS / 1 Hateful; multiclass 0 No HS, 1 Insult, 2 Exclusion, 3 Wishing harm, 4 Threatening </w:t>
            </w:r>
            <w:proofErr w:type="gramStart"/>
            <w:r w:rsidRPr="004B1B07">
              <w:rPr>
                <w:sz w:val="15"/>
              </w:rPr>
              <w:t>harm</w:t>
            </w:r>
            <w:proofErr w:type="gramEnd"/>
            <w:r w:rsidRPr="004B1B07">
              <w:rPr>
                <w:sz w:val="15"/>
              </w:rPr>
              <w:t>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D4C11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URL removal, user mention removal,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tokenization. Emoji removal and hashtag removal for text-only baseline, emoji vocabulary expansion (185 frequent emoji added), emoji-to-Turkish textual-alias conversion with aliases appended to the tweet, duplicate emoji removal variant, hashtag marker removal while retaining the unsplit hashtag text. Best configuration retains emoji tokens and hashtag text.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00954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Lexical hashtag content, emoji token embeddings using expanded tokenizer vocabulary, Turkish emoji textual aliases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D6AA8CA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>-CE (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+ linear classification head, CE objective), </w:t>
            </w:r>
            <w:proofErr w:type="spellStart"/>
            <w:r w:rsidRPr="004B1B07">
              <w:rPr>
                <w:sz w:val="15"/>
              </w:rPr>
              <w:t>BERTurk-DualCL</w:t>
            </w:r>
            <w:proofErr w:type="spellEnd"/>
            <w:r w:rsidRPr="004B1B07">
              <w:rPr>
                <w:sz w:val="15"/>
              </w:rPr>
              <w:t xml:space="preserve"> (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+ linear classification head, combined CE + SCL objective)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FDA46FE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cross-entropy text-only baseline and paralinguistic-feature ablations versus </w:t>
            </w:r>
            <w:proofErr w:type="spellStart"/>
            <w:r w:rsidRPr="004B1B07">
              <w:rPr>
                <w:sz w:val="15"/>
              </w:rPr>
              <w:t>DualCL</w:t>
            </w:r>
            <w:proofErr w:type="spellEnd"/>
            <w:r w:rsidRPr="004B1B07">
              <w:rPr>
                <w:sz w:val="15"/>
              </w:rPr>
              <w:t>; four single-domain models compared with joint-domain training.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E2509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Binary </w:t>
            </w:r>
            <w:proofErr w:type="spellStart"/>
            <w:r w:rsidRPr="004B1B07">
              <w:rPr>
                <w:sz w:val="15"/>
              </w:rPr>
              <w:t>BERTurk-DualCL</w:t>
            </w:r>
            <w:proofErr w:type="spellEnd"/>
            <w:r w:rsidRPr="004B1B07">
              <w:rPr>
                <w:sz w:val="15"/>
              </w:rPr>
              <w:t>: F1: 81.04, Accuracy: 84.62 -</w:t>
            </w:r>
          </w:p>
        </w:tc>
      </w:tr>
      <w:tr w:rsidR="008E74B7" w:rsidRPr="004B1B07" w14:paraId="383E5B9E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BAC79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[60]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8747F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0E0A85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Assess how gender bias in word/contextual embeddings affects gender-identity hate/offensive/normal classification in English and Turkish.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5A71B1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LSHS-</w:t>
            </w:r>
            <w:proofErr w:type="spellStart"/>
            <w:proofErr w:type="gramStart"/>
            <w:r w:rsidRPr="004B1B07">
              <w:rPr>
                <w:sz w:val="15"/>
              </w:rPr>
              <w:t>genderSubset</w:t>
            </w:r>
            <w:proofErr w:type="spellEnd"/>
            <w:r w:rsidRPr="004B1B07">
              <w:rPr>
                <w:sz w:val="15"/>
              </w:rPr>
              <w:t>(</w:t>
            </w:r>
            <w:proofErr w:type="gramEnd"/>
            <w:r w:rsidRPr="004B1B07">
              <w:rPr>
                <w:sz w:val="15"/>
              </w:rPr>
              <w:t>Eng: 20,000 / Tr: 20,000)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6C773E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LSHS-</w:t>
            </w:r>
            <w:proofErr w:type="spellStart"/>
            <w:r w:rsidRPr="004B1B07">
              <w:rPr>
                <w:sz w:val="15"/>
              </w:rPr>
              <w:t>genderSubset</w:t>
            </w:r>
            <w:proofErr w:type="spellEnd"/>
            <w:r w:rsidRPr="004B1B07">
              <w:rPr>
                <w:sz w:val="15"/>
              </w:rPr>
              <w:t>: 20,000 English and 20,000 Turkish tweets. English GAP and counterfactually substituted GAP support BERT debiasing; these are auxiliary, not Turkish detection test corpora.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CB685C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English and Turkish gender subsets of LSHS: Hate / Offensive / Normal (three classes).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1376F8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Dataset curation: user contribution capped at 1\%, near-duplicate filtering using TF-IDF cosine similarity ≤0.80, minimum five words excluding hashtags and URLs from the word count. Model-specific tokenization/vectorization. English GAP counterfactual data substitution (CDS): swap male/female pronouns before additional MLM training. No explicit stop word removal, stemming, </w:t>
            </w:r>
            <w:r w:rsidRPr="004B1B07">
              <w:rPr>
                <w:sz w:val="15"/>
              </w:rPr>
              <w:lastRenderedPageBreak/>
              <w:t>or general URL-removal pipeline reported.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6BF2D8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lastRenderedPageBreak/>
              <w:t xml:space="preserve">TF-IDF, </w:t>
            </w:r>
            <w:proofErr w:type="spellStart"/>
            <w:r w:rsidRPr="004B1B07">
              <w:rPr>
                <w:sz w:val="15"/>
              </w:rPr>
              <w:t>BoW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fastText</w:t>
            </w:r>
            <w:proofErr w:type="spellEnd"/>
            <w:r w:rsidRPr="004B1B07">
              <w:rPr>
                <w:sz w:val="15"/>
              </w:rPr>
              <w:t xml:space="preserve"> embeddings, BERT/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 contextual representation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F43059D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RBF-SVM,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, English: BERT, Turkish: 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93B22E4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SVM, </w:t>
            </w:r>
            <w:proofErr w:type="spellStart"/>
            <w:r w:rsidRPr="004B1B07">
              <w:rPr>
                <w:sz w:val="15"/>
              </w:rPr>
              <w:t>fastText</w:t>
            </w:r>
            <w:proofErr w:type="spellEnd"/>
            <w:r w:rsidRPr="004B1B07">
              <w:rPr>
                <w:sz w:val="15"/>
              </w:rPr>
              <w:t xml:space="preserve">, </w:t>
            </w:r>
            <w:proofErr w:type="spellStart"/>
            <w:r w:rsidRPr="004B1B07">
              <w:rPr>
                <w:sz w:val="15"/>
              </w:rPr>
              <w:t>BiLSTM</w:t>
            </w:r>
            <w:proofErr w:type="spellEnd"/>
            <w:r w:rsidRPr="004B1B07">
              <w:rPr>
                <w:sz w:val="15"/>
              </w:rPr>
              <w:t xml:space="preserve"> and BERT/</w:t>
            </w:r>
            <w:proofErr w:type="spellStart"/>
            <w:r w:rsidRPr="004B1B07">
              <w:rPr>
                <w:sz w:val="15"/>
              </w:rPr>
              <w:t>BERTurk</w:t>
            </w:r>
            <w:proofErr w:type="spellEnd"/>
            <w:r w:rsidRPr="004B1B07">
              <w:rPr>
                <w:sz w:val="15"/>
              </w:rPr>
              <w:t xml:space="preserve">; original/debiased </w:t>
            </w:r>
            <w:proofErr w:type="spellStart"/>
            <w:r w:rsidRPr="004B1B07">
              <w:rPr>
                <w:sz w:val="15"/>
              </w:rPr>
              <w:t>fastText</w:t>
            </w:r>
            <w:proofErr w:type="spellEnd"/>
            <w:r w:rsidRPr="004B1B07">
              <w:rPr>
                <w:sz w:val="15"/>
              </w:rPr>
              <w:t>, plus English BERT debiasing with original-GAP control.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CB649EA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English BERT: Precision: 80.9, Recall: 80.6, F1: 80.7 -</w:t>
            </w:r>
          </w:p>
        </w:tc>
      </w:tr>
      <w:tr w:rsidR="008E74B7" w:rsidRPr="004B1B07" w14:paraId="3DA4BF1E" w14:textId="77777777"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B4D8C6C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[61]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10E4C5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8255C1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Optimize BERT fine-tuning for HSD-2Lang Turkish/Arabic competition.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C4AC860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HSD-2Lang 2024 shared-task datasets</w:t>
            </w:r>
            <w:r w:rsidRPr="004B1B07">
              <w:rPr>
                <w:sz w:val="15"/>
              </w:rPr>
              <w:br/>
              <w:t>20\% of test and private leaderboard 80\%</w:t>
            </w:r>
          </w:p>
        </w:tc>
        <w:tc>
          <w:tcPr>
            <w:tcW w:w="20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BF60BE8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>HSD-2Lang 2024 organizer data only: Turkish Subtask A, 9,140 training examples; Arabic Subtask B, 960. For Arabic, 20\% of negative training rows are randomly removed.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9336EA9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HSD-2Lang A (Turkish) and B (Arabic): Hate speech / </w:t>
            </w:r>
            <w:proofErr w:type="gramStart"/>
            <w:r w:rsidRPr="004B1B07">
              <w:rPr>
                <w:sz w:val="15"/>
              </w:rPr>
              <w:t>Non-hate</w:t>
            </w:r>
            <w:proofErr w:type="gramEnd"/>
            <w:r w:rsidRPr="004B1B07">
              <w:rPr>
                <w:sz w:val="15"/>
              </w:rPr>
              <w:t xml:space="preserve"> speech</w:t>
            </w:r>
          </w:p>
        </w:tc>
        <w:tc>
          <w:tcPr>
            <w:tcW w:w="19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529501E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Turkish: original </w:t>
            </w: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 preprocessing, converting URLs and emoticons to HTML-like tags, punctuation and grammatical forms retained. Arabic: no text preprocessing. Arabic balancing: randomly remove 20\% of non-hate training examples. Tokenization/input-length limits: 256 Turkish, 250 Arabic.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CF35927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AraBERT Twitter Tokenizer, </w:t>
            </w: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 Tokenizer, Optimizer: </w:t>
            </w:r>
            <w:proofErr w:type="spellStart"/>
            <w:r w:rsidRPr="004B1B07">
              <w:rPr>
                <w:sz w:val="15"/>
              </w:rPr>
              <w:t>AdamW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B0073A" w14:textId="77777777" w:rsidR="008E74B7" w:rsidRPr="004B1B07" w:rsidRDefault="008E74B7" w:rsidP="008E74B7">
            <w:pPr>
              <w:rPr>
                <w:sz w:val="15"/>
              </w:rPr>
            </w:pP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>, AraBERTv02-twitter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2124903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Initial pretrained Arabic hate detector/Turkish BERT alternatives, then </w:t>
            </w: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 xml:space="preserve"> and AraBERTv02-twitter; optimizer / hyperparameter comparisons including </w:t>
            </w:r>
            <w:proofErr w:type="spellStart"/>
            <w:r w:rsidRPr="004B1B07">
              <w:rPr>
                <w:sz w:val="15"/>
              </w:rPr>
              <w:t>AdamW</w:t>
            </w:r>
            <w:proofErr w:type="spellEnd"/>
            <w:r w:rsidRPr="004B1B07">
              <w:rPr>
                <w:sz w:val="15"/>
              </w:rPr>
              <w:t xml:space="preserve"> and </w:t>
            </w:r>
            <w:proofErr w:type="spellStart"/>
            <w:r w:rsidRPr="004B1B07">
              <w:rPr>
                <w:sz w:val="15"/>
              </w:rPr>
              <w:t>Adafactor</w:t>
            </w:r>
            <w:proofErr w:type="spellEnd"/>
            <w:r w:rsidRPr="004B1B07">
              <w:rPr>
                <w:sz w:val="15"/>
              </w:rPr>
              <w:t>.</w:t>
            </w:r>
          </w:p>
        </w:tc>
        <w:tc>
          <w:tcPr>
            <w:tcW w:w="12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287C531" w14:textId="77777777" w:rsidR="008E74B7" w:rsidRPr="004B1B07" w:rsidRDefault="008E74B7" w:rsidP="008E74B7">
            <w:pPr>
              <w:rPr>
                <w:sz w:val="15"/>
              </w:rPr>
            </w:pPr>
            <w:r w:rsidRPr="004B1B07">
              <w:rPr>
                <w:sz w:val="15"/>
              </w:rPr>
              <w:t xml:space="preserve">AraBERT: 0.74 F1 (Private); </w:t>
            </w:r>
            <w:proofErr w:type="spellStart"/>
            <w:r w:rsidRPr="004B1B07">
              <w:rPr>
                <w:sz w:val="15"/>
              </w:rPr>
              <w:t>TurkishBERTweet</w:t>
            </w:r>
            <w:proofErr w:type="spellEnd"/>
            <w:r w:rsidRPr="004B1B07">
              <w:rPr>
                <w:sz w:val="15"/>
              </w:rPr>
              <w:t>: 0.69 F1 (Private)</w:t>
            </w:r>
          </w:p>
        </w:tc>
      </w:tr>
    </w:tbl>
    <w:p w14:paraId="7444C553" w14:textId="77777777" w:rsidR="008E74B7" w:rsidRPr="008E74B7" w:rsidRDefault="008E74B7" w:rsidP="008E74B7"/>
    <w:p w14:paraId="4E633BF2" w14:textId="77777777" w:rsidR="008E74B7" w:rsidRDefault="008E74B7"/>
    <w:sectPr w:rsidR="008E74B7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11061">
    <w:abstractNumId w:val="8"/>
  </w:num>
  <w:num w:numId="2" w16cid:durableId="1171992458">
    <w:abstractNumId w:val="6"/>
  </w:num>
  <w:num w:numId="3" w16cid:durableId="138964604">
    <w:abstractNumId w:val="5"/>
  </w:num>
  <w:num w:numId="4" w16cid:durableId="115679677">
    <w:abstractNumId w:val="4"/>
  </w:num>
  <w:num w:numId="5" w16cid:durableId="1738744943">
    <w:abstractNumId w:val="7"/>
  </w:num>
  <w:num w:numId="6" w16cid:durableId="1112897369">
    <w:abstractNumId w:val="3"/>
  </w:num>
  <w:num w:numId="7" w16cid:durableId="1254632140">
    <w:abstractNumId w:val="2"/>
  </w:num>
  <w:num w:numId="8" w16cid:durableId="451747877">
    <w:abstractNumId w:val="1"/>
  </w:num>
  <w:num w:numId="9" w16cid:durableId="163139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51C"/>
    <w:rsid w:val="00326F90"/>
    <w:rsid w:val="004B1B07"/>
    <w:rsid w:val="004F5F76"/>
    <w:rsid w:val="008D3F49"/>
    <w:rsid w:val="008E74B7"/>
    <w:rsid w:val="00AA1D8D"/>
    <w:rsid w:val="00B47730"/>
    <w:rsid w:val="00BC4871"/>
    <w:rsid w:val="00C13C92"/>
    <w:rsid w:val="00C75EA3"/>
    <w:rsid w:val="00CB0664"/>
    <w:rsid w:val="00E82A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8C34E"/>
  <w14:defaultImageDpi w14:val="300"/>
  <w15:docId w15:val="{C92F67F8-BED0-4C44-AC4F-370CC194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13591</Words>
  <Characters>77469</Characters>
  <Application>Microsoft Office Word</Application>
  <DocSecurity>0</DocSecurity>
  <Lines>645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KARA</cp:lastModifiedBy>
  <cp:revision>4</cp:revision>
  <dcterms:created xsi:type="dcterms:W3CDTF">2026-09-15T17:08:00Z</dcterms:created>
  <dcterms:modified xsi:type="dcterms:W3CDTF">2026-09-15T20:21:00Z</dcterms:modified>
  <cp:category/>
</cp:coreProperties>
</file>